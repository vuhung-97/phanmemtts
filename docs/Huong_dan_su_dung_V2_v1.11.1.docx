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9AF71" w14:textId="77777777" w:rsidR="002104B9" w:rsidRDefault="002104B9" w:rsidP="009852BD">
      <w:pPr>
        <w:jc w:val="center"/>
        <w:rPr>
          <w:b/>
          <w:color w:val="15243F"/>
          <w:sz w:val="40"/>
        </w:rPr>
      </w:pPr>
    </w:p>
    <w:p w14:paraId="37A07965" w14:textId="77777777" w:rsidR="002104B9" w:rsidRDefault="002104B9" w:rsidP="009852BD">
      <w:pPr>
        <w:jc w:val="center"/>
        <w:rPr>
          <w:b/>
          <w:color w:val="15243F"/>
          <w:sz w:val="40"/>
        </w:rPr>
      </w:pPr>
    </w:p>
    <w:p w14:paraId="08C2C330" w14:textId="77777777" w:rsidR="002104B9" w:rsidRDefault="002104B9" w:rsidP="009852BD">
      <w:pPr>
        <w:jc w:val="center"/>
        <w:rPr>
          <w:b/>
          <w:color w:val="15243F"/>
          <w:sz w:val="40"/>
        </w:rPr>
      </w:pPr>
    </w:p>
    <w:p w14:paraId="0AA5AE65" w14:textId="77777777" w:rsidR="002104B9" w:rsidRDefault="002104B9" w:rsidP="009852BD">
      <w:pPr>
        <w:jc w:val="center"/>
        <w:rPr>
          <w:b/>
          <w:color w:val="15243F"/>
          <w:sz w:val="40"/>
        </w:rPr>
      </w:pPr>
    </w:p>
    <w:p w14:paraId="148E2A29" w14:textId="77777777" w:rsidR="002104B9" w:rsidRDefault="002104B9" w:rsidP="009852BD">
      <w:pPr>
        <w:jc w:val="center"/>
        <w:rPr>
          <w:b/>
          <w:color w:val="15243F"/>
          <w:sz w:val="40"/>
        </w:rPr>
      </w:pPr>
    </w:p>
    <w:p w14:paraId="2BB5BF69" w14:textId="77777777" w:rsidR="002104B9" w:rsidRDefault="002104B9" w:rsidP="009852BD">
      <w:pPr>
        <w:jc w:val="center"/>
        <w:rPr>
          <w:b/>
          <w:color w:val="15243F"/>
          <w:sz w:val="40"/>
        </w:rPr>
      </w:pPr>
    </w:p>
    <w:p w14:paraId="2FA2D8AC" w14:textId="77777777" w:rsidR="002104B9" w:rsidRDefault="002104B9" w:rsidP="009852BD">
      <w:pPr>
        <w:jc w:val="center"/>
        <w:rPr>
          <w:b/>
          <w:color w:val="15243F"/>
          <w:sz w:val="40"/>
        </w:rPr>
      </w:pPr>
    </w:p>
    <w:p w14:paraId="7CB37421" w14:textId="77777777" w:rsidR="002104B9" w:rsidRDefault="002104B9" w:rsidP="009852BD">
      <w:pPr>
        <w:jc w:val="center"/>
        <w:rPr>
          <w:b/>
          <w:color w:val="15243F"/>
          <w:sz w:val="40"/>
        </w:rPr>
      </w:pPr>
    </w:p>
    <w:p w14:paraId="6323329B" w14:textId="155F1BA0" w:rsidR="00106CB7" w:rsidRPr="00DB5A42" w:rsidRDefault="00000000" w:rsidP="009852BD">
      <w:pPr>
        <w:jc w:val="center"/>
      </w:pPr>
      <w:r w:rsidRPr="00DB5A42">
        <w:rPr>
          <w:b/>
          <w:color w:val="15243F"/>
          <w:sz w:val="40"/>
        </w:rPr>
        <w:t>PHÁT THANH SỐ MEDIA – HẢI ĐỘI 135</w:t>
      </w:r>
    </w:p>
    <w:p w14:paraId="58593DD9" w14:textId="028A5C68" w:rsidR="00106CB7" w:rsidRDefault="00000000" w:rsidP="009852BD">
      <w:pPr>
        <w:jc w:val="center"/>
      </w:pPr>
      <w:r w:rsidRPr="00DB5A42">
        <w:t>HƯỚNG DẪN SỬ DỤNG PHẦN MỀM ĐỌC VĂN BẢN</w:t>
      </w:r>
      <w:r w:rsidRPr="00DB5A42">
        <w:br/>
        <w:t>BẢN RELEASE V2 – Phiên bản 1.11.1 – Dành cho người mới</w:t>
      </w:r>
    </w:p>
    <w:p w14:paraId="6CB3F7F4" w14:textId="77777777" w:rsidR="002104B9" w:rsidRDefault="002104B9">
      <w:pPr>
        <w:spacing w:after="200"/>
      </w:pPr>
      <w:r>
        <w:br w:type="page"/>
      </w:r>
    </w:p>
    <w:sdt>
      <w:sdtPr>
        <w:id w:val="-1570413385"/>
        <w:docPartObj>
          <w:docPartGallery w:val="Table of Contents"/>
          <w:docPartUnique/>
        </w:docPartObj>
      </w:sdtPr>
      <w:sdtEndPr>
        <w:rPr>
          <w:rFonts w:ascii="Times New Roman" w:eastAsia="Times New Roman" w:hAnsi="Times New Roman" w:cs="Times New Roman"/>
          <w:noProof/>
          <w:color w:val="auto"/>
          <w:sz w:val="28"/>
          <w:szCs w:val="22"/>
        </w:rPr>
      </w:sdtEndPr>
      <w:sdtContent>
        <w:p w14:paraId="4F3C3AC2" w14:textId="24FD05C9" w:rsidR="002104B9" w:rsidRDefault="002104B9" w:rsidP="002104B9">
          <w:pPr>
            <w:pStyle w:val="TOCHeading"/>
            <w:jc w:val="center"/>
          </w:pPr>
          <w:r>
            <w:t>Mục lục</w:t>
          </w:r>
        </w:p>
        <w:p w14:paraId="0D3DB94C" w14:textId="71AE4265" w:rsidR="002E6E03" w:rsidRDefault="002104B9">
          <w:pPr>
            <w:pStyle w:val="TOC1"/>
            <w:tabs>
              <w:tab w:val="right" w:leader="dot" w:pos="9678"/>
            </w:tabs>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\o "1-3" \h \z \u </w:instrText>
          </w:r>
          <w:r>
            <w:fldChar w:fldCharType="separate"/>
          </w:r>
          <w:hyperlink w:anchor="_Toc242823338" w:history="1">
            <w:r w:rsidR="002E6E03" w:rsidRPr="00957106">
              <w:rPr>
                <w:rStyle w:val="Hyperlink"/>
                <w:noProof/>
              </w:rPr>
              <w:t>1. Giới thiệu phần mềm</w:t>
            </w:r>
            <w:r w:rsidR="002E6E03">
              <w:rPr>
                <w:noProof/>
                <w:webHidden/>
              </w:rPr>
              <w:tab/>
            </w:r>
            <w:r w:rsidR="002E6E03">
              <w:rPr>
                <w:noProof/>
                <w:webHidden/>
              </w:rPr>
              <w:fldChar w:fldCharType="begin"/>
            </w:r>
            <w:r w:rsidR="002E6E03">
              <w:rPr>
                <w:noProof/>
                <w:webHidden/>
              </w:rPr>
              <w:instrText xml:space="preserve"> PAGEREF _Toc242823338 \h </w:instrText>
            </w:r>
            <w:r w:rsidR="002E6E03">
              <w:rPr>
                <w:noProof/>
                <w:webHidden/>
              </w:rPr>
            </w:r>
            <w:r w:rsidR="002E6E03">
              <w:rPr>
                <w:noProof/>
                <w:webHidden/>
              </w:rPr>
              <w:fldChar w:fldCharType="separate"/>
            </w:r>
            <w:r w:rsidR="002E6E03">
              <w:rPr>
                <w:noProof/>
                <w:webHidden/>
              </w:rPr>
              <w:t>4</w:t>
            </w:r>
            <w:r w:rsidR="002E6E03">
              <w:rPr>
                <w:noProof/>
                <w:webHidden/>
              </w:rPr>
              <w:fldChar w:fldCharType="end"/>
            </w:r>
          </w:hyperlink>
        </w:p>
        <w:p w14:paraId="13FA5947" w14:textId="461DD490" w:rsidR="002E6E03" w:rsidRDefault="002E6E03">
          <w:pPr>
            <w:pStyle w:val="TOC1"/>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823339" w:history="1">
            <w:r w:rsidRPr="00957106">
              <w:rPr>
                <w:rStyle w:val="Hyperlink"/>
                <w:noProof/>
              </w:rPr>
              <w:t>2. Nhận bản phát hành V2 và khởi động lần đầu</w:t>
            </w:r>
            <w:r>
              <w:rPr>
                <w:noProof/>
                <w:webHidden/>
              </w:rPr>
              <w:tab/>
            </w:r>
            <w:r>
              <w:rPr>
                <w:noProof/>
                <w:webHidden/>
              </w:rPr>
              <w:fldChar w:fldCharType="begin"/>
            </w:r>
            <w:r>
              <w:rPr>
                <w:noProof/>
                <w:webHidden/>
              </w:rPr>
              <w:instrText xml:space="preserve"> PAGEREF _Toc242823339 \h </w:instrText>
            </w:r>
            <w:r>
              <w:rPr>
                <w:noProof/>
                <w:webHidden/>
              </w:rPr>
            </w:r>
            <w:r>
              <w:rPr>
                <w:noProof/>
                <w:webHidden/>
              </w:rPr>
              <w:fldChar w:fldCharType="separate"/>
            </w:r>
            <w:r>
              <w:rPr>
                <w:noProof/>
                <w:webHidden/>
              </w:rPr>
              <w:t>4</w:t>
            </w:r>
            <w:r>
              <w:rPr>
                <w:noProof/>
                <w:webHidden/>
              </w:rPr>
              <w:fldChar w:fldCharType="end"/>
            </w:r>
          </w:hyperlink>
        </w:p>
        <w:p w14:paraId="063FA2E8" w14:textId="52426F0E" w:rsidR="002E6E03" w:rsidRDefault="002E6E03">
          <w:pPr>
            <w:pStyle w:val="TO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823340" w:history="1">
            <w:r w:rsidRPr="00957106">
              <w:rPr>
                <w:rStyle w:val="Hyperlink"/>
                <w:noProof/>
              </w:rPr>
              <w:t>2.1. Nhận và giải nén bản phát hành</w:t>
            </w:r>
            <w:r>
              <w:rPr>
                <w:noProof/>
                <w:webHidden/>
              </w:rPr>
              <w:tab/>
            </w:r>
            <w:r>
              <w:rPr>
                <w:noProof/>
                <w:webHidden/>
              </w:rPr>
              <w:fldChar w:fldCharType="begin"/>
            </w:r>
            <w:r>
              <w:rPr>
                <w:noProof/>
                <w:webHidden/>
              </w:rPr>
              <w:instrText xml:space="preserve"> PAGEREF _Toc242823340 \h </w:instrText>
            </w:r>
            <w:r>
              <w:rPr>
                <w:noProof/>
                <w:webHidden/>
              </w:rPr>
            </w:r>
            <w:r>
              <w:rPr>
                <w:noProof/>
                <w:webHidden/>
              </w:rPr>
              <w:fldChar w:fldCharType="separate"/>
            </w:r>
            <w:r>
              <w:rPr>
                <w:noProof/>
                <w:webHidden/>
              </w:rPr>
              <w:t>4</w:t>
            </w:r>
            <w:r>
              <w:rPr>
                <w:noProof/>
                <w:webHidden/>
              </w:rPr>
              <w:fldChar w:fldCharType="end"/>
            </w:r>
          </w:hyperlink>
        </w:p>
        <w:p w14:paraId="525954E7" w14:textId="1ABA9155" w:rsidR="002E6E03" w:rsidRDefault="002E6E03">
          <w:pPr>
            <w:pStyle w:val="TO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823341" w:history="1">
            <w:r w:rsidRPr="00957106">
              <w:rPr>
                <w:rStyle w:val="Hyperlink"/>
                <w:noProof/>
              </w:rPr>
              <w:t>2.2. Khởi động lần đầu</w:t>
            </w:r>
            <w:r>
              <w:rPr>
                <w:noProof/>
                <w:webHidden/>
              </w:rPr>
              <w:tab/>
            </w:r>
            <w:r>
              <w:rPr>
                <w:noProof/>
                <w:webHidden/>
              </w:rPr>
              <w:fldChar w:fldCharType="begin"/>
            </w:r>
            <w:r>
              <w:rPr>
                <w:noProof/>
                <w:webHidden/>
              </w:rPr>
              <w:instrText xml:space="preserve"> PAGEREF _Toc242823341 \h </w:instrText>
            </w:r>
            <w:r>
              <w:rPr>
                <w:noProof/>
                <w:webHidden/>
              </w:rPr>
            </w:r>
            <w:r>
              <w:rPr>
                <w:noProof/>
                <w:webHidden/>
              </w:rPr>
              <w:fldChar w:fldCharType="separate"/>
            </w:r>
            <w:r>
              <w:rPr>
                <w:noProof/>
                <w:webHidden/>
              </w:rPr>
              <w:t>5</w:t>
            </w:r>
            <w:r>
              <w:rPr>
                <w:noProof/>
                <w:webHidden/>
              </w:rPr>
              <w:fldChar w:fldCharType="end"/>
            </w:r>
          </w:hyperlink>
        </w:p>
        <w:p w14:paraId="481B0BB7" w14:textId="22A93BEC" w:rsidR="002E6E03" w:rsidRDefault="002E6E03">
          <w:pPr>
            <w:pStyle w:val="TO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823342" w:history="1">
            <w:r w:rsidRPr="00957106">
              <w:rPr>
                <w:rStyle w:val="Hyperlink"/>
                <w:noProof/>
              </w:rPr>
              <w:t>2.3. Bảo quản bản portable</w:t>
            </w:r>
            <w:r>
              <w:rPr>
                <w:noProof/>
                <w:webHidden/>
              </w:rPr>
              <w:tab/>
            </w:r>
            <w:r>
              <w:rPr>
                <w:noProof/>
                <w:webHidden/>
              </w:rPr>
              <w:fldChar w:fldCharType="begin"/>
            </w:r>
            <w:r>
              <w:rPr>
                <w:noProof/>
                <w:webHidden/>
              </w:rPr>
              <w:instrText xml:space="preserve"> PAGEREF _Toc242823342 \h </w:instrText>
            </w:r>
            <w:r>
              <w:rPr>
                <w:noProof/>
                <w:webHidden/>
              </w:rPr>
            </w:r>
            <w:r>
              <w:rPr>
                <w:noProof/>
                <w:webHidden/>
              </w:rPr>
              <w:fldChar w:fldCharType="separate"/>
            </w:r>
            <w:r>
              <w:rPr>
                <w:noProof/>
                <w:webHidden/>
              </w:rPr>
              <w:t>5</w:t>
            </w:r>
            <w:r>
              <w:rPr>
                <w:noProof/>
                <w:webHidden/>
              </w:rPr>
              <w:fldChar w:fldCharType="end"/>
            </w:r>
          </w:hyperlink>
        </w:p>
        <w:p w14:paraId="509D579A" w14:textId="4D486038" w:rsidR="002E6E03" w:rsidRDefault="002E6E03">
          <w:pPr>
            <w:pStyle w:val="TO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823343" w:history="1">
            <w:r w:rsidRPr="00957106">
              <w:rPr>
                <w:rStyle w:val="Hyperlink"/>
                <w:noProof/>
              </w:rPr>
              <w:t>2.4. Lỗi khởi động bản V2 thường gặp</w:t>
            </w:r>
            <w:r>
              <w:rPr>
                <w:noProof/>
                <w:webHidden/>
              </w:rPr>
              <w:tab/>
            </w:r>
            <w:r>
              <w:rPr>
                <w:noProof/>
                <w:webHidden/>
              </w:rPr>
              <w:fldChar w:fldCharType="begin"/>
            </w:r>
            <w:r>
              <w:rPr>
                <w:noProof/>
                <w:webHidden/>
              </w:rPr>
              <w:instrText xml:space="preserve"> PAGEREF _Toc242823343 \h </w:instrText>
            </w:r>
            <w:r>
              <w:rPr>
                <w:noProof/>
                <w:webHidden/>
              </w:rPr>
            </w:r>
            <w:r>
              <w:rPr>
                <w:noProof/>
                <w:webHidden/>
              </w:rPr>
              <w:fldChar w:fldCharType="separate"/>
            </w:r>
            <w:r>
              <w:rPr>
                <w:noProof/>
                <w:webHidden/>
              </w:rPr>
              <w:t>6</w:t>
            </w:r>
            <w:r>
              <w:rPr>
                <w:noProof/>
                <w:webHidden/>
              </w:rPr>
              <w:fldChar w:fldCharType="end"/>
            </w:r>
          </w:hyperlink>
        </w:p>
        <w:p w14:paraId="3F368CE8" w14:textId="56569B60" w:rsidR="002E6E03" w:rsidRDefault="002E6E03">
          <w:pPr>
            <w:pStyle w:val="TOC1"/>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823344" w:history="1">
            <w:r w:rsidRPr="00957106">
              <w:rPr>
                <w:rStyle w:val="Hyperlink"/>
                <w:noProof/>
              </w:rPr>
              <w:t>3. Tổng quan giao diện</w:t>
            </w:r>
            <w:r>
              <w:rPr>
                <w:noProof/>
                <w:webHidden/>
              </w:rPr>
              <w:tab/>
            </w:r>
            <w:r>
              <w:rPr>
                <w:noProof/>
                <w:webHidden/>
              </w:rPr>
              <w:fldChar w:fldCharType="begin"/>
            </w:r>
            <w:r>
              <w:rPr>
                <w:noProof/>
                <w:webHidden/>
              </w:rPr>
              <w:instrText xml:space="preserve"> PAGEREF _Toc242823344 \h </w:instrText>
            </w:r>
            <w:r>
              <w:rPr>
                <w:noProof/>
                <w:webHidden/>
              </w:rPr>
            </w:r>
            <w:r>
              <w:rPr>
                <w:noProof/>
                <w:webHidden/>
              </w:rPr>
              <w:fldChar w:fldCharType="separate"/>
            </w:r>
            <w:r>
              <w:rPr>
                <w:noProof/>
                <w:webHidden/>
              </w:rPr>
              <w:t>6</w:t>
            </w:r>
            <w:r>
              <w:rPr>
                <w:noProof/>
                <w:webHidden/>
              </w:rPr>
              <w:fldChar w:fldCharType="end"/>
            </w:r>
          </w:hyperlink>
        </w:p>
        <w:p w14:paraId="2AC87194" w14:textId="5DA045F2" w:rsidR="002E6E03" w:rsidRDefault="002E6E03">
          <w:pPr>
            <w:pStyle w:val="TOC1"/>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823345" w:history="1">
            <w:r w:rsidRPr="00957106">
              <w:rPr>
                <w:rStyle w:val="Hyperlink"/>
                <w:noProof/>
              </w:rPr>
              <w:t>4. Quy trình chuẩn 6 bước (người mới chỉ cần đọc chương này)</w:t>
            </w:r>
            <w:r>
              <w:rPr>
                <w:noProof/>
                <w:webHidden/>
              </w:rPr>
              <w:tab/>
            </w:r>
            <w:r>
              <w:rPr>
                <w:noProof/>
                <w:webHidden/>
              </w:rPr>
              <w:fldChar w:fldCharType="begin"/>
            </w:r>
            <w:r>
              <w:rPr>
                <w:noProof/>
                <w:webHidden/>
              </w:rPr>
              <w:instrText xml:space="preserve"> PAGEREF _Toc242823345 \h </w:instrText>
            </w:r>
            <w:r>
              <w:rPr>
                <w:noProof/>
                <w:webHidden/>
              </w:rPr>
            </w:r>
            <w:r>
              <w:rPr>
                <w:noProof/>
                <w:webHidden/>
              </w:rPr>
              <w:fldChar w:fldCharType="separate"/>
            </w:r>
            <w:r>
              <w:rPr>
                <w:noProof/>
                <w:webHidden/>
              </w:rPr>
              <w:t>8</w:t>
            </w:r>
            <w:r>
              <w:rPr>
                <w:noProof/>
                <w:webHidden/>
              </w:rPr>
              <w:fldChar w:fldCharType="end"/>
            </w:r>
          </w:hyperlink>
        </w:p>
        <w:p w14:paraId="66BA17AD" w14:textId="18C5A064" w:rsidR="002E6E03" w:rsidRDefault="002E6E03">
          <w:pPr>
            <w:pStyle w:val="TO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823346" w:history="1">
            <w:r w:rsidRPr="00957106">
              <w:rPr>
                <w:rStyle w:val="Hyperlink"/>
                <w:noProof/>
              </w:rPr>
              <w:t>Lưu ý bắt buộc sau khi Chuyển đổi</w:t>
            </w:r>
            <w:r>
              <w:rPr>
                <w:noProof/>
                <w:webHidden/>
              </w:rPr>
              <w:tab/>
            </w:r>
            <w:r>
              <w:rPr>
                <w:noProof/>
                <w:webHidden/>
              </w:rPr>
              <w:fldChar w:fldCharType="begin"/>
            </w:r>
            <w:r>
              <w:rPr>
                <w:noProof/>
                <w:webHidden/>
              </w:rPr>
              <w:instrText xml:space="preserve"> PAGEREF _Toc242823346 \h </w:instrText>
            </w:r>
            <w:r>
              <w:rPr>
                <w:noProof/>
                <w:webHidden/>
              </w:rPr>
            </w:r>
            <w:r>
              <w:rPr>
                <w:noProof/>
                <w:webHidden/>
              </w:rPr>
              <w:fldChar w:fldCharType="separate"/>
            </w:r>
            <w:r>
              <w:rPr>
                <w:noProof/>
                <w:webHidden/>
              </w:rPr>
              <w:t>8</w:t>
            </w:r>
            <w:r>
              <w:rPr>
                <w:noProof/>
                <w:webHidden/>
              </w:rPr>
              <w:fldChar w:fldCharType="end"/>
            </w:r>
          </w:hyperlink>
        </w:p>
        <w:p w14:paraId="0C2B2AAE" w14:textId="49C6EBC9" w:rsidR="002E6E03" w:rsidRDefault="002E6E03">
          <w:pPr>
            <w:pStyle w:val="TOC1"/>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823347" w:history="1">
            <w:r w:rsidRPr="00957106">
              <w:rPr>
                <w:rStyle w:val="Hyperlink"/>
                <w:noProof/>
              </w:rPr>
              <w:t>5. Hướng dẫn chi tiết từng nút</w:t>
            </w:r>
            <w:r>
              <w:rPr>
                <w:noProof/>
                <w:webHidden/>
              </w:rPr>
              <w:tab/>
            </w:r>
            <w:r>
              <w:rPr>
                <w:noProof/>
                <w:webHidden/>
              </w:rPr>
              <w:fldChar w:fldCharType="begin"/>
            </w:r>
            <w:r>
              <w:rPr>
                <w:noProof/>
                <w:webHidden/>
              </w:rPr>
              <w:instrText xml:space="preserve"> PAGEREF _Toc242823347 \h </w:instrText>
            </w:r>
            <w:r>
              <w:rPr>
                <w:noProof/>
                <w:webHidden/>
              </w:rPr>
            </w:r>
            <w:r>
              <w:rPr>
                <w:noProof/>
                <w:webHidden/>
              </w:rPr>
              <w:fldChar w:fldCharType="separate"/>
            </w:r>
            <w:r>
              <w:rPr>
                <w:noProof/>
                <w:webHidden/>
              </w:rPr>
              <w:t>9</w:t>
            </w:r>
            <w:r>
              <w:rPr>
                <w:noProof/>
                <w:webHidden/>
              </w:rPr>
              <w:fldChar w:fldCharType="end"/>
            </w:r>
          </w:hyperlink>
        </w:p>
        <w:p w14:paraId="6F111F16" w14:textId="7783ED63" w:rsidR="002E6E03" w:rsidRDefault="002E6E03">
          <w:pPr>
            <w:pStyle w:val="TO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823348" w:history="1">
            <w:r w:rsidRPr="00957106">
              <w:rPr>
                <w:rStyle w:val="Hyperlink"/>
                <w:noProof/>
              </w:rPr>
              <w:t>5.1. Mở file (.docx / .txt)</w:t>
            </w:r>
            <w:r>
              <w:rPr>
                <w:noProof/>
                <w:webHidden/>
              </w:rPr>
              <w:tab/>
            </w:r>
            <w:r>
              <w:rPr>
                <w:noProof/>
                <w:webHidden/>
              </w:rPr>
              <w:fldChar w:fldCharType="begin"/>
            </w:r>
            <w:r>
              <w:rPr>
                <w:noProof/>
                <w:webHidden/>
              </w:rPr>
              <w:instrText xml:space="preserve"> PAGEREF _Toc242823348 \h </w:instrText>
            </w:r>
            <w:r>
              <w:rPr>
                <w:noProof/>
                <w:webHidden/>
              </w:rPr>
            </w:r>
            <w:r>
              <w:rPr>
                <w:noProof/>
                <w:webHidden/>
              </w:rPr>
              <w:fldChar w:fldCharType="separate"/>
            </w:r>
            <w:r>
              <w:rPr>
                <w:noProof/>
                <w:webHidden/>
              </w:rPr>
              <w:t>9</w:t>
            </w:r>
            <w:r>
              <w:rPr>
                <w:noProof/>
                <w:webHidden/>
              </w:rPr>
              <w:fldChar w:fldCharType="end"/>
            </w:r>
          </w:hyperlink>
        </w:p>
        <w:p w14:paraId="7EE292F0" w14:textId="217744ED" w:rsidR="002E6E03" w:rsidRDefault="002E6E03">
          <w:pPr>
            <w:pStyle w:val="TO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823349" w:history="1">
            <w:r w:rsidRPr="00957106">
              <w:rPr>
                <w:rStyle w:val="Hyperlink"/>
                <w:noProof/>
              </w:rPr>
              <w:t>5.2. Giọng đọc và Test giọng</w:t>
            </w:r>
            <w:r>
              <w:rPr>
                <w:noProof/>
                <w:webHidden/>
              </w:rPr>
              <w:tab/>
            </w:r>
            <w:r>
              <w:rPr>
                <w:noProof/>
                <w:webHidden/>
              </w:rPr>
              <w:fldChar w:fldCharType="begin"/>
            </w:r>
            <w:r>
              <w:rPr>
                <w:noProof/>
                <w:webHidden/>
              </w:rPr>
              <w:instrText xml:space="preserve"> PAGEREF _Toc242823349 \h </w:instrText>
            </w:r>
            <w:r>
              <w:rPr>
                <w:noProof/>
                <w:webHidden/>
              </w:rPr>
            </w:r>
            <w:r>
              <w:rPr>
                <w:noProof/>
                <w:webHidden/>
              </w:rPr>
              <w:fldChar w:fldCharType="separate"/>
            </w:r>
            <w:r>
              <w:rPr>
                <w:noProof/>
                <w:webHidden/>
              </w:rPr>
              <w:t>9</w:t>
            </w:r>
            <w:r>
              <w:rPr>
                <w:noProof/>
                <w:webHidden/>
              </w:rPr>
              <w:fldChar w:fldCharType="end"/>
            </w:r>
          </w:hyperlink>
        </w:p>
        <w:p w14:paraId="552BFC72" w14:textId="38802056" w:rsidR="002E6E03" w:rsidRDefault="002E6E03">
          <w:pPr>
            <w:pStyle w:val="TO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823350" w:history="1">
            <w:r w:rsidRPr="00957106">
              <w:rPr>
                <w:rStyle w:val="Hyperlink"/>
                <w:noProof/>
              </w:rPr>
              <w:t>5.3. Tốc độ (0,5x – 2,0x)</w:t>
            </w:r>
            <w:r>
              <w:rPr>
                <w:noProof/>
                <w:webHidden/>
              </w:rPr>
              <w:tab/>
            </w:r>
            <w:r>
              <w:rPr>
                <w:noProof/>
                <w:webHidden/>
              </w:rPr>
              <w:fldChar w:fldCharType="begin"/>
            </w:r>
            <w:r>
              <w:rPr>
                <w:noProof/>
                <w:webHidden/>
              </w:rPr>
              <w:instrText xml:space="preserve"> PAGEREF _Toc242823350 \h </w:instrText>
            </w:r>
            <w:r>
              <w:rPr>
                <w:noProof/>
                <w:webHidden/>
              </w:rPr>
            </w:r>
            <w:r>
              <w:rPr>
                <w:noProof/>
                <w:webHidden/>
              </w:rPr>
              <w:fldChar w:fldCharType="separate"/>
            </w:r>
            <w:r>
              <w:rPr>
                <w:noProof/>
                <w:webHidden/>
              </w:rPr>
              <w:t>9</w:t>
            </w:r>
            <w:r>
              <w:rPr>
                <w:noProof/>
                <w:webHidden/>
              </w:rPr>
              <w:fldChar w:fldCharType="end"/>
            </w:r>
          </w:hyperlink>
        </w:p>
        <w:p w14:paraId="1380739D" w14:textId="17EA94BD" w:rsidR="002E6E03" w:rsidRDefault="002E6E03">
          <w:pPr>
            <w:pStyle w:val="TO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823351" w:history="1">
            <w:r w:rsidRPr="00957106">
              <w:rPr>
                <w:rStyle w:val="Hyperlink"/>
                <w:noProof/>
              </w:rPr>
              <w:t>5.4. Chuyển đổi / Dừng</w:t>
            </w:r>
            <w:r>
              <w:rPr>
                <w:noProof/>
                <w:webHidden/>
              </w:rPr>
              <w:tab/>
            </w:r>
            <w:r>
              <w:rPr>
                <w:noProof/>
                <w:webHidden/>
              </w:rPr>
              <w:fldChar w:fldCharType="begin"/>
            </w:r>
            <w:r>
              <w:rPr>
                <w:noProof/>
                <w:webHidden/>
              </w:rPr>
              <w:instrText xml:space="preserve"> PAGEREF _Toc242823351 \h </w:instrText>
            </w:r>
            <w:r>
              <w:rPr>
                <w:noProof/>
                <w:webHidden/>
              </w:rPr>
            </w:r>
            <w:r>
              <w:rPr>
                <w:noProof/>
                <w:webHidden/>
              </w:rPr>
              <w:fldChar w:fldCharType="separate"/>
            </w:r>
            <w:r>
              <w:rPr>
                <w:noProof/>
                <w:webHidden/>
              </w:rPr>
              <w:t>9</w:t>
            </w:r>
            <w:r>
              <w:rPr>
                <w:noProof/>
                <w:webHidden/>
              </w:rPr>
              <w:fldChar w:fldCharType="end"/>
            </w:r>
          </w:hyperlink>
        </w:p>
        <w:p w14:paraId="41E00B7A" w14:textId="7215F4F8" w:rsidR="002E6E03" w:rsidRDefault="002E6E03">
          <w:pPr>
            <w:pStyle w:val="TO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823352" w:history="1">
            <w:r w:rsidRPr="00957106">
              <w:rPr>
                <w:rStyle w:val="Hyperlink"/>
                <w:noProof/>
              </w:rPr>
              <w:t>5.5. Nghe lại: textbox, waveform, playback bar</w:t>
            </w:r>
            <w:r>
              <w:rPr>
                <w:noProof/>
                <w:webHidden/>
              </w:rPr>
              <w:tab/>
            </w:r>
            <w:r>
              <w:rPr>
                <w:noProof/>
                <w:webHidden/>
              </w:rPr>
              <w:fldChar w:fldCharType="begin"/>
            </w:r>
            <w:r>
              <w:rPr>
                <w:noProof/>
                <w:webHidden/>
              </w:rPr>
              <w:instrText xml:space="preserve"> PAGEREF _Toc242823352 \h </w:instrText>
            </w:r>
            <w:r>
              <w:rPr>
                <w:noProof/>
                <w:webHidden/>
              </w:rPr>
            </w:r>
            <w:r>
              <w:rPr>
                <w:noProof/>
                <w:webHidden/>
              </w:rPr>
              <w:fldChar w:fldCharType="separate"/>
            </w:r>
            <w:r>
              <w:rPr>
                <w:noProof/>
                <w:webHidden/>
              </w:rPr>
              <w:t>9</w:t>
            </w:r>
            <w:r>
              <w:rPr>
                <w:noProof/>
                <w:webHidden/>
              </w:rPr>
              <w:fldChar w:fldCharType="end"/>
            </w:r>
          </w:hyperlink>
        </w:p>
        <w:p w14:paraId="4B251F10" w14:textId="43B7424E" w:rsidR="002E6E03" w:rsidRDefault="002E6E03">
          <w:pPr>
            <w:pStyle w:val="TO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823353" w:history="1">
            <w:r w:rsidRPr="00957106">
              <w:rPr>
                <w:rStyle w:val="Hyperlink"/>
                <w:noProof/>
              </w:rPr>
              <w:t>5.6. Xuất file MP3 / WAV</w:t>
            </w:r>
            <w:r>
              <w:rPr>
                <w:noProof/>
                <w:webHidden/>
              </w:rPr>
              <w:tab/>
            </w:r>
            <w:r>
              <w:rPr>
                <w:noProof/>
                <w:webHidden/>
              </w:rPr>
              <w:fldChar w:fldCharType="begin"/>
            </w:r>
            <w:r>
              <w:rPr>
                <w:noProof/>
                <w:webHidden/>
              </w:rPr>
              <w:instrText xml:space="preserve"> PAGEREF _Toc242823353 \h </w:instrText>
            </w:r>
            <w:r>
              <w:rPr>
                <w:noProof/>
                <w:webHidden/>
              </w:rPr>
            </w:r>
            <w:r>
              <w:rPr>
                <w:noProof/>
                <w:webHidden/>
              </w:rPr>
              <w:fldChar w:fldCharType="separate"/>
            </w:r>
            <w:r>
              <w:rPr>
                <w:noProof/>
                <w:webHidden/>
              </w:rPr>
              <w:t>10</w:t>
            </w:r>
            <w:r>
              <w:rPr>
                <w:noProof/>
                <w:webHidden/>
              </w:rPr>
              <w:fldChar w:fldCharType="end"/>
            </w:r>
          </w:hyperlink>
        </w:p>
        <w:p w14:paraId="6A25772F" w14:textId="4A13FB2B" w:rsidR="002E6E03" w:rsidRDefault="002E6E03">
          <w:pPr>
            <w:pStyle w:val="TOC1"/>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823354" w:history="1">
            <w:r w:rsidRPr="00957106">
              <w:rPr>
                <w:rStyle w:val="Hyperlink"/>
                <w:noProof/>
              </w:rPr>
              <w:t xml:space="preserve">6. Quản lý giọng đọc (nút </w:t>
            </w:r>
            <w:r w:rsidRPr="00957106">
              <w:rPr>
                <w:rStyle w:val="Hyperlink"/>
                <w:rFonts w:ascii="MS Mincho" w:eastAsia="MS Mincho" w:hAnsi="MS Mincho" w:cs="MS Mincho" w:hint="eastAsia"/>
                <w:noProof/>
              </w:rPr>
              <w:t>＋</w:t>
            </w:r>
            <w:r w:rsidRPr="00957106">
              <w:rPr>
                <w:rStyle w:val="Hyperlink"/>
                <w:noProof/>
              </w:rPr>
              <w:t xml:space="preserve"> Thêm)</w:t>
            </w:r>
            <w:r>
              <w:rPr>
                <w:noProof/>
                <w:webHidden/>
              </w:rPr>
              <w:tab/>
            </w:r>
            <w:r>
              <w:rPr>
                <w:noProof/>
                <w:webHidden/>
              </w:rPr>
              <w:fldChar w:fldCharType="begin"/>
            </w:r>
            <w:r>
              <w:rPr>
                <w:noProof/>
                <w:webHidden/>
              </w:rPr>
              <w:instrText xml:space="preserve"> PAGEREF _Toc242823354 \h </w:instrText>
            </w:r>
            <w:r>
              <w:rPr>
                <w:noProof/>
                <w:webHidden/>
              </w:rPr>
            </w:r>
            <w:r>
              <w:rPr>
                <w:noProof/>
                <w:webHidden/>
              </w:rPr>
              <w:fldChar w:fldCharType="separate"/>
            </w:r>
            <w:r>
              <w:rPr>
                <w:noProof/>
                <w:webHidden/>
              </w:rPr>
              <w:t>10</w:t>
            </w:r>
            <w:r>
              <w:rPr>
                <w:noProof/>
                <w:webHidden/>
              </w:rPr>
              <w:fldChar w:fldCharType="end"/>
            </w:r>
          </w:hyperlink>
        </w:p>
        <w:p w14:paraId="3A5A4621" w14:textId="7E80E42E" w:rsidR="002E6E03" w:rsidRDefault="002E6E03">
          <w:pPr>
            <w:pStyle w:val="TOC1"/>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823355" w:history="1">
            <w:r w:rsidRPr="00957106">
              <w:rPr>
                <w:rStyle w:val="Hyperlink"/>
                <w:noProof/>
              </w:rPr>
              <w:t>7. Ghép nhạc phát thanh (intro / nền / outro)</w:t>
            </w:r>
            <w:r>
              <w:rPr>
                <w:noProof/>
                <w:webHidden/>
              </w:rPr>
              <w:tab/>
            </w:r>
            <w:r>
              <w:rPr>
                <w:noProof/>
                <w:webHidden/>
              </w:rPr>
              <w:fldChar w:fldCharType="begin"/>
            </w:r>
            <w:r>
              <w:rPr>
                <w:noProof/>
                <w:webHidden/>
              </w:rPr>
              <w:instrText xml:space="preserve"> PAGEREF _Toc242823355 \h </w:instrText>
            </w:r>
            <w:r>
              <w:rPr>
                <w:noProof/>
                <w:webHidden/>
              </w:rPr>
            </w:r>
            <w:r>
              <w:rPr>
                <w:noProof/>
                <w:webHidden/>
              </w:rPr>
              <w:fldChar w:fldCharType="separate"/>
            </w:r>
            <w:r>
              <w:rPr>
                <w:noProof/>
                <w:webHidden/>
              </w:rPr>
              <w:t>11</w:t>
            </w:r>
            <w:r>
              <w:rPr>
                <w:noProof/>
                <w:webHidden/>
              </w:rPr>
              <w:fldChar w:fldCharType="end"/>
            </w:r>
          </w:hyperlink>
        </w:p>
        <w:p w14:paraId="344123B9" w14:textId="7D2A765B" w:rsidR="002E6E03" w:rsidRDefault="002E6E03">
          <w:pPr>
            <w:pStyle w:val="TO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823356" w:history="1">
            <w:r w:rsidRPr="00957106">
              <w:rPr>
                <w:rStyle w:val="Hyperlink"/>
                <w:noProof/>
              </w:rPr>
              <w:t>7.1. Chọn file gốc (giọng đọc)</w:t>
            </w:r>
            <w:r>
              <w:rPr>
                <w:noProof/>
                <w:webHidden/>
              </w:rPr>
              <w:tab/>
            </w:r>
            <w:r>
              <w:rPr>
                <w:noProof/>
                <w:webHidden/>
              </w:rPr>
              <w:fldChar w:fldCharType="begin"/>
            </w:r>
            <w:r>
              <w:rPr>
                <w:noProof/>
                <w:webHidden/>
              </w:rPr>
              <w:instrText xml:space="preserve"> PAGEREF _Toc242823356 \h </w:instrText>
            </w:r>
            <w:r>
              <w:rPr>
                <w:noProof/>
                <w:webHidden/>
              </w:rPr>
            </w:r>
            <w:r>
              <w:rPr>
                <w:noProof/>
                <w:webHidden/>
              </w:rPr>
              <w:fldChar w:fldCharType="separate"/>
            </w:r>
            <w:r>
              <w:rPr>
                <w:noProof/>
                <w:webHidden/>
              </w:rPr>
              <w:t>11</w:t>
            </w:r>
            <w:r>
              <w:rPr>
                <w:noProof/>
                <w:webHidden/>
              </w:rPr>
              <w:fldChar w:fldCharType="end"/>
            </w:r>
          </w:hyperlink>
        </w:p>
        <w:p w14:paraId="420451D7" w14:textId="0EA4B8F5" w:rsidR="002E6E03" w:rsidRDefault="002E6E03">
          <w:pPr>
            <w:pStyle w:val="TO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823357" w:history="1">
            <w:r w:rsidRPr="00957106">
              <w:rPr>
                <w:rStyle w:val="Hyperlink"/>
                <w:noProof/>
              </w:rPr>
              <w:t>7.2. Chọn nhạc intro / nền / outro</w:t>
            </w:r>
            <w:r>
              <w:rPr>
                <w:noProof/>
                <w:webHidden/>
              </w:rPr>
              <w:tab/>
            </w:r>
            <w:r>
              <w:rPr>
                <w:noProof/>
                <w:webHidden/>
              </w:rPr>
              <w:fldChar w:fldCharType="begin"/>
            </w:r>
            <w:r>
              <w:rPr>
                <w:noProof/>
                <w:webHidden/>
              </w:rPr>
              <w:instrText xml:space="preserve"> PAGEREF _Toc242823357 \h </w:instrText>
            </w:r>
            <w:r>
              <w:rPr>
                <w:noProof/>
                <w:webHidden/>
              </w:rPr>
            </w:r>
            <w:r>
              <w:rPr>
                <w:noProof/>
                <w:webHidden/>
              </w:rPr>
              <w:fldChar w:fldCharType="separate"/>
            </w:r>
            <w:r>
              <w:rPr>
                <w:noProof/>
                <w:webHidden/>
              </w:rPr>
              <w:t>11</w:t>
            </w:r>
            <w:r>
              <w:rPr>
                <w:noProof/>
                <w:webHidden/>
              </w:rPr>
              <w:fldChar w:fldCharType="end"/>
            </w:r>
          </w:hyperlink>
        </w:p>
        <w:p w14:paraId="3AC47295" w14:textId="37FAB7D4" w:rsidR="002E6E03" w:rsidRDefault="002E6E03">
          <w:pPr>
            <w:pStyle w:val="TO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823358" w:history="1">
            <w:r w:rsidRPr="00957106">
              <w:rPr>
                <w:rStyle w:val="Hyperlink"/>
                <w:noProof/>
              </w:rPr>
              <w:t>7.3. Nghe thử và xuất</w:t>
            </w:r>
            <w:r>
              <w:rPr>
                <w:noProof/>
                <w:webHidden/>
              </w:rPr>
              <w:tab/>
            </w:r>
            <w:r>
              <w:rPr>
                <w:noProof/>
                <w:webHidden/>
              </w:rPr>
              <w:fldChar w:fldCharType="begin"/>
            </w:r>
            <w:r>
              <w:rPr>
                <w:noProof/>
                <w:webHidden/>
              </w:rPr>
              <w:instrText xml:space="preserve"> PAGEREF _Toc242823358 \h </w:instrText>
            </w:r>
            <w:r>
              <w:rPr>
                <w:noProof/>
                <w:webHidden/>
              </w:rPr>
            </w:r>
            <w:r>
              <w:rPr>
                <w:noProof/>
                <w:webHidden/>
              </w:rPr>
              <w:fldChar w:fldCharType="separate"/>
            </w:r>
            <w:r>
              <w:rPr>
                <w:noProof/>
                <w:webHidden/>
              </w:rPr>
              <w:t>11</w:t>
            </w:r>
            <w:r>
              <w:rPr>
                <w:noProof/>
                <w:webHidden/>
              </w:rPr>
              <w:fldChar w:fldCharType="end"/>
            </w:r>
          </w:hyperlink>
        </w:p>
        <w:p w14:paraId="1D6C90ED" w14:textId="2BCF4625" w:rsidR="002E6E03" w:rsidRDefault="002E6E03">
          <w:pPr>
            <w:pStyle w:val="TOC1"/>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823359" w:history="1">
            <w:r w:rsidRPr="00957106">
              <w:rPr>
                <w:rStyle w:val="Hyperlink"/>
                <w:noProof/>
              </w:rPr>
              <w:t>8. Lỗi thường gặp, mẹo phát thanh và FAQ</w:t>
            </w:r>
            <w:r>
              <w:rPr>
                <w:noProof/>
                <w:webHidden/>
              </w:rPr>
              <w:tab/>
            </w:r>
            <w:r>
              <w:rPr>
                <w:noProof/>
                <w:webHidden/>
              </w:rPr>
              <w:fldChar w:fldCharType="begin"/>
            </w:r>
            <w:r>
              <w:rPr>
                <w:noProof/>
                <w:webHidden/>
              </w:rPr>
              <w:instrText xml:space="preserve"> PAGEREF _Toc242823359 \h </w:instrText>
            </w:r>
            <w:r>
              <w:rPr>
                <w:noProof/>
                <w:webHidden/>
              </w:rPr>
            </w:r>
            <w:r>
              <w:rPr>
                <w:noProof/>
                <w:webHidden/>
              </w:rPr>
              <w:fldChar w:fldCharType="separate"/>
            </w:r>
            <w:r>
              <w:rPr>
                <w:noProof/>
                <w:webHidden/>
              </w:rPr>
              <w:t>12</w:t>
            </w:r>
            <w:r>
              <w:rPr>
                <w:noProof/>
                <w:webHidden/>
              </w:rPr>
              <w:fldChar w:fldCharType="end"/>
            </w:r>
          </w:hyperlink>
        </w:p>
        <w:p w14:paraId="6900A2EC" w14:textId="4D259CE5" w:rsidR="002E6E03" w:rsidRDefault="002E6E03">
          <w:pPr>
            <w:pStyle w:val="TO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823360" w:history="1">
            <w:r w:rsidRPr="00957106">
              <w:rPr>
                <w:rStyle w:val="Hyperlink"/>
                <w:noProof/>
              </w:rPr>
              <w:t>8.1. Bảng lỗi thường gặp</w:t>
            </w:r>
            <w:r>
              <w:rPr>
                <w:noProof/>
                <w:webHidden/>
              </w:rPr>
              <w:tab/>
            </w:r>
            <w:r>
              <w:rPr>
                <w:noProof/>
                <w:webHidden/>
              </w:rPr>
              <w:fldChar w:fldCharType="begin"/>
            </w:r>
            <w:r>
              <w:rPr>
                <w:noProof/>
                <w:webHidden/>
              </w:rPr>
              <w:instrText xml:space="preserve"> PAGEREF _Toc242823360 \h </w:instrText>
            </w:r>
            <w:r>
              <w:rPr>
                <w:noProof/>
                <w:webHidden/>
              </w:rPr>
            </w:r>
            <w:r>
              <w:rPr>
                <w:noProof/>
                <w:webHidden/>
              </w:rPr>
              <w:fldChar w:fldCharType="separate"/>
            </w:r>
            <w:r>
              <w:rPr>
                <w:noProof/>
                <w:webHidden/>
              </w:rPr>
              <w:t>12</w:t>
            </w:r>
            <w:r>
              <w:rPr>
                <w:noProof/>
                <w:webHidden/>
              </w:rPr>
              <w:fldChar w:fldCharType="end"/>
            </w:r>
          </w:hyperlink>
        </w:p>
        <w:p w14:paraId="587714DE" w14:textId="378AF0F7" w:rsidR="002E6E03" w:rsidRDefault="002E6E03">
          <w:pPr>
            <w:pStyle w:val="TO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823361" w:history="1">
            <w:r w:rsidRPr="00957106">
              <w:rPr>
                <w:rStyle w:val="Hyperlink"/>
                <w:noProof/>
              </w:rPr>
              <w:t>8.2. Mẹo phát thanh</w:t>
            </w:r>
            <w:r>
              <w:rPr>
                <w:noProof/>
                <w:webHidden/>
              </w:rPr>
              <w:tab/>
            </w:r>
            <w:r>
              <w:rPr>
                <w:noProof/>
                <w:webHidden/>
              </w:rPr>
              <w:fldChar w:fldCharType="begin"/>
            </w:r>
            <w:r>
              <w:rPr>
                <w:noProof/>
                <w:webHidden/>
              </w:rPr>
              <w:instrText xml:space="preserve"> PAGEREF _Toc242823361 \h </w:instrText>
            </w:r>
            <w:r>
              <w:rPr>
                <w:noProof/>
                <w:webHidden/>
              </w:rPr>
            </w:r>
            <w:r>
              <w:rPr>
                <w:noProof/>
                <w:webHidden/>
              </w:rPr>
              <w:fldChar w:fldCharType="separate"/>
            </w:r>
            <w:r>
              <w:rPr>
                <w:noProof/>
                <w:webHidden/>
              </w:rPr>
              <w:t>12</w:t>
            </w:r>
            <w:r>
              <w:rPr>
                <w:noProof/>
                <w:webHidden/>
              </w:rPr>
              <w:fldChar w:fldCharType="end"/>
            </w:r>
          </w:hyperlink>
        </w:p>
        <w:p w14:paraId="6B688062" w14:textId="217715AC" w:rsidR="002E6E03" w:rsidRDefault="002E6E03">
          <w:pPr>
            <w:pStyle w:val="TO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823362" w:history="1">
            <w:r w:rsidRPr="00957106">
              <w:rPr>
                <w:rStyle w:val="Hyperlink"/>
                <w:noProof/>
              </w:rPr>
              <w:t>8.3. FAQ</w:t>
            </w:r>
            <w:r>
              <w:rPr>
                <w:noProof/>
                <w:webHidden/>
              </w:rPr>
              <w:tab/>
            </w:r>
            <w:r>
              <w:rPr>
                <w:noProof/>
                <w:webHidden/>
              </w:rPr>
              <w:fldChar w:fldCharType="begin"/>
            </w:r>
            <w:r>
              <w:rPr>
                <w:noProof/>
                <w:webHidden/>
              </w:rPr>
              <w:instrText xml:space="preserve"> PAGEREF _Toc242823362 \h </w:instrText>
            </w:r>
            <w:r>
              <w:rPr>
                <w:noProof/>
                <w:webHidden/>
              </w:rPr>
            </w:r>
            <w:r>
              <w:rPr>
                <w:noProof/>
                <w:webHidden/>
              </w:rPr>
              <w:fldChar w:fldCharType="separate"/>
            </w:r>
            <w:r>
              <w:rPr>
                <w:noProof/>
                <w:webHidden/>
              </w:rPr>
              <w:t>13</w:t>
            </w:r>
            <w:r>
              <w:rPr>
                <w:noProof/>
                <w:webHidden/>
              </w:rPr>
              <w:fldChar w:fldCharType="end"/>
            </w:r>
          </w:hyperlink>
        </w:p>
        <w:p w14:paraId="54A70CB3" w14:textId="4C7D85B9" w:rsidR="002104B9" w:rsidRDefault="002104B9" w:rsidP="00313F96">
          <w:pPr>
            <w:tabs>
              <w:tab w:val="center" w:pos="4844"/>
            </w:tabs>
          </w:pPr>
          <w:r>
            <w:rPr>
              <w:b/>
              <w:bCs/>
              <w:noProof/>
            </w:rPr>
            <w:fldChar w:fldCharType="end"/>
          </w:r>
          <w:r w:rsidR="00313F96">
            <w:rPr>
              <w:b/>
              <w:bCs/>
              <w:noProof/>
            </w:rPr>
            <w:tab/>
          </w:r>
        </w:p>
      </w:sdtContent>
    </w:sdt>
    <w:p w14:paraId="09B1065D" w14:textId="3113CC31" w:rsidR="00313F96" w:rsidRDefault="00313F96" w:rsidP="00313F96">
      <w:pPr>
        <w:pStyle w:val="Heading1"/>
        <w:tabs>
          <w:tab w:val="center" w:pos="4844"/>
        </w:tabs>
        <w:jc w:val="both"/>
        <w:rPr>
          <w:rFonts w:ascii="Times New Roman" w:hAnsi="Times New Roman" w:cs="Times New Roman"/>
        </w:rPr>
        <w:sectPr w:rsidR="00313F96" w:rsidSect="00641568">
          <w:footerReference w:type="default" r:id="rId8"/>
          <w:footerReference w:type="first" r:id="rId9"/>
          <w:pgSz w:w="12240" w:h="15840"/>
          <w:pgMar w:top="1418" w:right="851" w:bottom="1134" w:left="1701" w:header="720" w:footer="720" w:gutter="0"/>
          <w:pgBorders w:display="firstPage">
            <w:top w:val="double" w:sz="4" w:space="1" w:color="auto"/>
            <w:left w:val="double" w:sz="4" w:space="4" w:color="auto"/>
            <w:bottom w:val="double" w:sz="4" w:space="1" w:color="auto"/>
            <w:right w:val="double" w:sz="4" w:space="4" w:color="auto"/>
          </w:pgBorders>
          <w:cols w:space="720"/>
          <w:docGrid w:linePitch="381"/>
        </w:sectPr>
      </w:pPr>
      <w:bookmarkStart w:id="0" w:name="_Toc242823338"/>
    </w:p>
    <w:p w14:paraId="3C99E19B" w14:textId="77777777" w:rsidR="00106CB7" w:rsidRPr="00DB5A42" w:rsidRDefault="00000000" w:rsidP="009852BD">
      <w:pPr>
        <w:pStyle w:val="Heading1"/>
        <w:jc w:val="both"/>
        <w:rPr>
          <w:rFonts w:ascii="Times New Roman" w:hAnsi="Times New Roman" w:cs="Times New Roman"/>
        </w:rPr>
      </w:pPr>
      <w:r w:rsidRPr="00DB5A42">
        <w:rPr>
          <w:rFonts w:ascii="Times New Roman" w:hAnsi="Times New Roman" w:cs="Times New Roman"/>
        </w:rPr>
        <w:lastRenderedPageBreak/>
        <w:t>1. Giới thiệu phần mềm</w:t>
      </w:r>
      <w:bookmarkEnd w:id="0"/>
    </w:p>
    <w:p w14:paraId="7670D830" w14:textId="77777777" w:rsidR="00106CB7" w:rsidRPr="00DB5A42" w:rsidRDefault="00000000" w:rsidP="009852BD">
      <w:pPr>
        <w:jc w:val="both"/>
      </w:pPr>
      <w:r w:rsidRPr="00DB5A42">
        <w:t>Phần mềm Đọc Văn Bản Offline biến văn bản tiếng Việt thành giọng nói, chạy hoàn toàn offline trên CPU (sau khi đã có đủ model trong bản phát hành). Được tối ưu cho công tác phát thanh: đọc tin, đọc thông báo, xuất file âm thanh và ghép nhạc mở đầu / nền / kết thúc.</w:t>
      </w:r>
    </w:p>
    <w:p w14:paraId="6222A451" w14:textId="77777777" w:rsidR="00106CB7" w:rsidRPr="00DB5A42" w:rsidRDefault="00000000" w:rsidP="009852BD">
      <w:pPr>
        <w:pStyle w:val="ListBullet"/>
        <w:jc w:val="both"/>
      </w:pPr>
      <w:r w:rsidRPr="00DB5A42">
        <w:rPr>
          <w:b/>
        </w:rPr>
        <w:t xml:space="preserve">Đọc giọng AI: </w:t>
      </w:r>
      <w:r w:rsidRPr="00DB5A42">
        <w:t xml:space="preserve">Engine: VieNeu v3 Turbo, 48 kHz, 25 giọng preset tiếng Việt. </w:t>
      </w:r>
    </w:p>
    <w:p w14:paraId="6606B36E" w14:textId="77777777" w:rsidR="00106CB7" w:rsidRPr="00DB5A42" w:rsidRDefault="00000000" w:rsidP="009852BD">
      <w:pPr>
        <w:pStyle w:val="ListBullet"/>
        <w:jc w:val="both"/>
      </w:pPr>
      <w:r w:rsidRPr="00DB5A42">
        <w:rPr>
          <w:b/>
        </w:rPr>
        <w:t xml:space="preserve">Hỗ trợ file: </w:t>
      </w:r>
      <w:r w:rsidRPr="00DB5A42">
        <w:t xml:space="preserve">.docx (Word) và .txt (UTF-8); có thể dán trực tiếp vào khung văn bản. </w:t>
      </w:r>
    </w:p>
    <w:p w14:paraId="2A1E7467" w14:textId="77777777" w:rsidR="00106CB7" w:rsidRPr="00DB5A42" w:rsidRDefault="00000000" w:rsidP="009852BD">
      <w:pPr>
        <w:pStyle w:val="ListBullet"/>
        <w:jc w:val="both"/>
      </w:pPr>
      <w:r w:rsidRPr="00DB5A42">
        <w:rPr>
          <w:b/>
        </w:rPr>
        <w:t xml:space="preserve">Đọc streaming từng câu: </w:t>
      </w:r>
      <w:r w:rsidRPr="00DB5A42">
        <w:t xml:space="preserve">Vừa tạo vừa phát, câu đang phát được nền vàng và tự cuộn theo. </w:t>
      </w:r>
    </w:p>
    <w:p w14:paraId="6D646D68" w14:textId="77777777" w:rsidR="00106CB7" w:rsidRPr="00DB5A42" w:rsidRDefault="00000000" w:rsidP="009852BD">
      <w:pPr>
        <w:pStyle w:val="ListBullet"/>
        <w:jc w:val="both"/>
      </w:pPr>
      <w:r w:rsidRPr="00DB5A42">
        <w:rPr>
          <w:b/>
        </w:rPr>
        <w:t xml:space="preserve">Xuất file: </w:t>
      </w:r>
      <w:r w:rsidRPr="00DB5A42">
        <w:t xml:space="preserve">MP3 / WAV. Ghép nhạc: intro / nhạc nền tự lặp / outro, chỉnh volume, crossfade. </w:t>
      </w:r>
    </w:p>
    <w:p w14:paraId="40C60E64" w14:textId="1F1C19C5" w:rsidR="00106CB7" w:rsidRPr="00DB5A42" w:rsidRDefault="00000000" w:rsidP="009852BD">
      <w:pPr>
        <w:pStyle w:val="ListBullet"/>
        <w:jc w:val="both"/>
      </w:pPr>
      <w:r w:rsidRPr="00DB5A42">
        <w:rPr>
          <w:b/>
        </w:rPr>
        <w:t xml:space="preserve">Yêu cầu máy: </w:t>
      </w:r>
      <w:r w:rsidRPr="00DB5A42">
        <w:t>Windows 10/11 64-bit, ~</w:t>
      </w:r>
      <w:r w:rsidR="009852BD">
        <w:t>3</w:t>
      </w:r>
      <w:r w:rsidRPr="00DB5A42">
        <w:t xml:space="preserve"> GB RAM, loa/tai nghe. Không cần cài Python, không cần mạng. </w:t>
      </w:r>
    </w:p>
    <w:p w14:paraId="0922E37B" w14:textId="77777777" w:rsidR="00106CB7" w:rsidRPr="00DB5A42" w:rsidRDefault="00000000" w:rsidP="009852BD">
      <w:pPr>
        <w:pStyle w:val="Heading1"/>
        <w:jc w:val="both"/>
        <w:rPr>
          <w:rFonts w:ascii="Times New Roman" w:hAnsi="Times New Roman" w:cs="Times New Roman"/>
        </w:rPr>
      </w:pPr>
      <w:bookmarkStart w:id="1" w:name="_Toc242823339"/>
      <w:r w:rsidRPr="00DB5A42">
        <w:rPr>
          <w:rFonts w:ascii="Times New Roman" w:hAnsi="Times New Roman" w:cs="Times New Roman"/>
        </w:rPr>
        <w:t>2. Nhận bản phát hành V2 và khởi động lần đầu</w:t>
      </w:r>
      <w:bookmarkEnd w:id="1"/>
    </w:p>
    <w:p w14:paraId="5DC8BE51" w14:textId="77777777" w:rsidR="00106CB7" w:rsidRPr="00DB5A42" w:rsidRDefault="00000000" w:rsidP="009852BD">
      <w:pPr>
        <w:pStyle w:val="Heading2"/>
        <w:jc w:val="both"/>
        <w:rPr>
          <w:rFonts w:ascii="Times New Roman" w:hAnsi="Times New Roman" w:cs="Times New Roman"/>
        </w:rPr>
      </w:pPr>
      <w:bookmarkStart w:id="2" w:name="_Toc242823340"/>
      <w:r w:rsidRPr="00DB5A42">
        <w:rPr>
          <w:rFonts w:ascii="Times New Roman" w:hAnsi="Times New Roman" w:cs="Times New Roman"/>
        </w:rPr>
        <w:t>2.1. Nhận và giải nén bản phát hành</w:t>
      </w:r>
      <w:bookmarkEnd w:id="2"/>
    </w:p>
    <w:p w14:paraId="793A18EA" w14:textId="77777777" w:rsidR="00106CB7" w:rsidRPr="00DB5A42" w:rsidRDefault="00000000" w:rsidP="009852BD">
      <w:pPr>
        <w:pStyle w:val="ListBullet"/>
        <w:jc w:val="both"/>
      </w:pPr>
      <w:r w:rsidRPr="00DB5A42">
        <w:rPr>
          <w:b/>
        </w:rPr>
        <w:t xml:space="preserve">Bước 1 – Giải nén: </w:t>
      </w:r>
      <w:r w:rsidRPr="00DB5A42">
        <w:t xml:space="preserve">Bạn sẽ nhận được 1 file nén (ZIP/RAR) bản V2. Giải nén ra một thư mục, ví dụ </w:t>
      </w:r>
    </w:p>
    <w:p w14:paraId="44DAD400" w14:textId="77777777" w:rsidR="00106CB7" w:rsidRPr="00DB5A42" w:rsidRDefault="00000000" w:rsidP="009852BD">
      <w:pPr>
        <w:jc w:val="both"/>
      </w:pPr>
      <w:r w:rsidRPr="00DB5A42">
        <w:t>D:\PhatThanhSo_MEDIA_V2\</w:t>
      </w:r>
    </w:p>
    <w:p w14:paraId="1A03DBBE" w14:textId="77777777" w:rsidR="00106CB7" w:rsidRPr="00DB5A42" w:rsidRDefault="00000000" w:rsidP="009852BD">
      <w:pPr>
        <w:pStyle w:val="ListBullet"/>
        <w:jc w:val="both"/>
      </w:pPr>
      <w:r w:rsidRPr="00DB5A42">
        <w:rPr>
          <w:b/>
        </w:rPr>
        <w:t xml:space="preserve">Bước 2 – Giữ nguyên cấu trúc: </w:t>
      </w:r>
      <w:r w:rsidRPr="00DB5A42">
        <w:t xml:space="preserve">Giữ nguyên toàn bộ cấu trúc bên trong, không tách riêng file .exe, không chạy trực tiếp trong file ZIP/RAR. </w:t>
      </w:r>
    </w:p>
    <w:p w14:paraId="2111D667" w14:textId="29DC9CCB" w:rsidR="00106CB7" w:rsidRPr="00DB5A42" w:rsidRDefault="00000000" w:rsidP="009852BD">
      <w:pPr>
        <w:jc w:val="both"/>
      </w:pPr>
      <w:r w:rsidRPr="00DB5A42">
        <w:t>Cấu trúc chuẩn của bản V2:</w:t>
      </w:r>
    </w:p>
    <w:tbl>
      <w:tblPr>
        <w:tblStyle w:val="TableGrid"/>
        <w:tblW w:w="0" w:type="auto"/>
        <w:jc w:val="center"/>
        <w:tblLook w:val="04A0" w:firstRow="1" w:lastRow="0" w:firstColumn="1" w:lastColumn="0" w:noHBand="0" w:noVBand="1"/>
      </w:tblPr>
      <w:tblGrid>
        <w:gridCol w:w="3724"/>
        <w:gridCol w:w="2880"/>
        <w:gridCol w:w="2880"/>
      </w:tblGrid>
      <w:tr w:rsidR="00106CB7" w:rsidRPr="00DB5A42" w14:paraId="3DCCE7BE" w14:textId="77777777">
        <w:trPr>
          <w:jc w:val="center"/>
        </w:trPr>
        <w:tc>
          <w:tcPr>
            <w:tcW w:w="2880" w:type="dxa"/>
          </w:tcPr>
          <w:p w14:paraId="445AE0BE" w14:textId="77777777" w:rsidR="00106CB7" w:rsidRPr="00DB5A42" w:rsidRDefault="00000000" w:rsidP="009852BD">
            <w:pPr>
              <w:jc w:val="both"/>
            </w:pPr>
            <w:r w:rsidRPr="00DB5A42">
              <w:rPr>
                <w:b/>
              </w:rPr>
              <w:t>Thành phần</w:t>
            </w:r>
          </w:p>
        </w:tc>
        <w:tc>
          <w:tcPr>
            <w:tcW w:w="2880" w:type="dxa"/>
          </w:tcPr>
          <w:p w14:paraId="6D6CC31F" w14:textId="77777777" w:rsidR="00106CB7" w:rsidRPr="00DB5A42" w:rsidRDefault="00000000" w:rsidP="009852BD">
            <w:pPr>
              <w:jc w:val="both"/>
            </w:pPr>
            <w:r w:rsidRPr="00DB5A42">
              <w:rPr>
                <w:b/>
              </w:rPr>
              <w:t>Mô tả</w:t>
            </w:r>
          </w:p>
        </w:tc>
        <w:tc>
          <w:tcPr>
            <w:tcW w:w="2880" w:type="dxa"/>
          </w:tcPr>
          <w:p w14:paraId="00865DE6" w14:textId="77777777" w:rsidR="00106CB7" w:rsidRPr="00DB5A42" w:rsidRDefault="00000000" w:rsidP="009852BD">
            <w:pPr>
              <w:jc w:val="both"/>
            </w:pPr>
            <w:r w:rsidRPr="00DB5A42">
              <w:rPr>
                <w:b/>
              </w:rPr>
              <w:t>Có được xóa/đổi tên?</w:t>
            </w:r>
          </w:p>
        </w:tc>
      </w:tr>
      <w:tr w:rsidR="00106CB7" w:rsidRPr="00DB5A42" w14:paraId="78E7D1B9" w14:textId="77777777">
        <w:trPr>
          <w:jc w:val="center"/>
        </w:trPr>
        <w:tc>
          <w:tcPr>
            <w:tcW w:w="2880" w:type="dxa"/>
          </w:tcPr>
          <w:p w14:paraId="78E33DC9" w14:textId="336D8AC1" w:rsidR="00106CB7" w:rsidRPr="00DB5A42" w:rsidRDefault="00000000" w:rsidP="009852BD">
            <w:pPr>
              <w:jc w:val="both"/>
            </w:pPr>
            <w:r w:rsidRPr="00DB5A42">
              <w:t>PhatThanhSo_</w:t>
            </w:r>
            <w:r w:rsidR="00D665C3" w:rsidRPr="00DB5A42">
              <w:t>MEDIA</w:t>
            </w:r>
            <w:r w:rsidRPr="00DB5A42">
              <w:t>_V2.exe</w:t>
            </w:r>
          </w:p>
        </w:tc>
        <w:tc>
          <w:tcPr>
            <w:tcW w:w="2880" w:type="dxa"/>
          </w:tcPr>
          <w:p w14:paraId="40C6448D" w14:textId="5E9F99EE" w:rsidR="00106CB7" w:rsidRPr="00DB5A42" w:rsidRDefault="00000000" w:rsidP="009852BD">
            <w:pPr>
              <w:jc w:val="both"/>
            </w:pPr>
            <w:r w:rsidRPr="00DB5A42">
              <w:t xml:space="preserve">File chạy chính (chú ý tên file có chữ </w:t>
            </w:r>
            <w:r w:rsidR="00D665C3" w:rsidRPr="00DB5A42">
              <w:t>MEDIA</w:t>
            </w:r>
            <w:r w:rsidRPr="00DB5A42">
              <w:t>). Nháy đúp để mở app</w:t>
            </w:r>
          </w:p>
        </w:tc>
        <w:tc>
          <w:tcPr>
            <w:tcW w:w="2880" w:type="dxa"/>
          </w:tcPr>
          <w:p w14:paraId="1140AADE" w14:textId="77777777" w:rsidR="00106CB7" w:rsidRPr="00DB5A42" w:rsidRDefault="00000000" w:rsidP="009852BD">
            <w:pPr>
              <w:jc w:val="both"/>
            </w:pPr>
            <w:r w:rsidRPr="00DB5A42">
              <w:t>Không</w:t>
            </w:r>
          </w:p>
        </w:tc>
      </w:tr>
      <w:tr w:rsidR="00106CB7" w:rsidRPr="00DB5A42" w14:paraId="7B986DD1" w14:textId="77777777">
        <w:trPr>
          <w:jc w:val="center"/>
        </w:trPr>
        <w:tc>
          <w:tcPr>
            <w:tcW w:w="2880" w:type="dxa"/>
          </w:tcPr>
          <w:p w14:paraId="7065A68E" w14:textId="77777777" w:rsidR="00106CB7" w:rsidRPr="00DB5A42" w:rsidRDefault="00000000" w:rsidP="009852BD">
            <w:pPr>
              <w:jc w:val="both"/>
            </w:pPr>
            <w:r w:rsidRPr="00DB5A42">
              <w:t>_internal/</w:t>
            </w:r>
          </w:p>
        </w:tc>
        <w:tc>
          <w:tcPr>
            <w:tcW w:w="2880" w:type="dxa"/>
          </w:tcPr>
          <w:p w14:paraId="06B39BA3" w14:textId="77777777" w:rsidR="00106CB7" w:rsidRPr="00DB5A42" w:rsidRDefault="00000000" w:rsidP="009852BD">
            <w:pPr>
              <w:jc w:val="both"/>
            </w:pPr>
            <w:r w:rsidRPr="00DB5A42">
              <w:t>Thư viện đi kèm (do PyInstaller tạo)</w:t>
            </w:r>
          </w:p>
        </w:tc>
        <w:tc>
          <w:tcPr>
            <w:tcW w:w="2880" w:type="dxa"/>
          </w:tcPr>
          <w:p w14:paraId="33666E0B" w14:textId="77777777" w:rsidR="00106CB7" w:rsidRPr="00DB5A42" w:rsidRDefault="00000000" w:rsidP="009852BD">
            <w:pPr>
              <w:jc w:val="both"/>
            </w:pPr>
            <w:r w:rsidRPr="00DB5A42">
              <w:t>Không – xóa là app không chạy</w:t>
            </w:r>
          </w:p>
        </w:tc>
      </w:tr>
      <w:tr w:rsidR="00106CB7" w:rsidRPr="00DB5A42" w14:paraId="3E0201F8" w14:textId="77777777">
        <w:trPr>
          <w:jc w:val="center"/>
        </w:trPr>
        <w:tc>
          <w:tcPr>
            <w:tcW w:w="2880" w:type="dxa"/>
          </w:tcPr>
          <w:p w14:paraId="21B9D241" w14:textId="77777777" w:rsidR="00106CB7" w:rsidRPr="00DB5A42" w:rsidRDefault="00000000" w:rsidP="009852BD">
            <w:pPr>
              <w:jc w:val="both"/>
            </w:pPr>
            <w:r w:rsidRPr="00DB5A42">
              <w:lastRenderedPageBreak/>
              <w:t>main.py, version.py</w:t>
            </w:r>
          </w:p>
        </w:tc>
        <w:tc>
          <w:tcPr>
            <w:tcW w:w="2880" w:type="dxa"/>
          </w:tcPr>
          <w:p w14:paraId="70C3CDAB" w14:textId="77777777" w:rsidR="00106CB7" w:rsidRPr="00DB5A42" w:rsidRDefault="00000000" w:rsidP="009852BD">
            <w:pPr>
              <w:jc w:val="both"/>
            </w:pPr>
            <w:r w:rsidRPr="00DB5A42">
              <w:t>File khởi động dạng source cạnh EXE</w:t>
            </w:r>
          </w:p>
        </w:tc>
        <w:tc>
          <w:tcPr>
            <w:tcW w:w="2880" w:type="dxa"/>
          </w:tcPr>
          <w:p w14:paraId="22B612F5" w14:textId="77777777" w:rsidR="00106CB7" w:rsidRPr="00DB5A42" w:rsidRDefault="00000000" w:rsidP="009852BD">
            <w:pPr>
              <w:jc w:val="both"/>
            </w:pPr>
            <w:r w:rsidRPr="00DB5A42">
              <w:t>Không</w:t>
            </w:r>
          </w:p>
        </w:tc>
      </w:tr>
      <w:tr w:rsidR="00106CB7" w:rsidRPr="00DB5A42" w14:paraId="0744B269" w14:textId="77777777">
        <w:trPr>
          <w:jc w:val="center"/>
        </w:trPr>
        <w:tc>
          <w:tcPr>
            <w:tcW w:w="2880" w:type="dxa"/>
          </w:tcPr>
          <w:p w14:paraId="6E124D13" w14:textId="77777777" w:rsidR="00106CB7" w:rsidRPr="00DB5A42" w:rsidRDefault="00000000" w:rsidP="009852BD">
            <w:pPr>
              <w:jc w:val="both"/>
            </w:pPr>
            <w:r w:rsidRPr="00DB5A42">
              <w:t>core/, engine/, audio/, ui/</w:t>
            </w:r>
          </w:p>
        </w:tc>
        <w:tc>
          <w:tcPr>
            <w:tcW w:w="2880" w:type="dxa"/>
          </w:tcPr>
          <w:p w14:paraId="4F23C4C4" w14:textId="77777777" w:rsidR="00106CB7" w:rsidRPr="00DB5A42" w:rsidRDefault="00000000" w:rsidP="009852BD">
            <w:pPr>
              <w:jc w:val="both"/>
            </w:pPr>
            <w:r w:rsidRPr="00DB5A42">
              <w:t>Mã nguồn app chạy rời cạnh EXE (đặc trưng của V2 modular)</w:t>
            </w:r>
          </w:p>
        </w:tc>
        <w:tc>
          <w:tcPr>
            <w:tcW w:w="2880" w:type="dxa"/>
          </w:tcPr>
          <w:p w14:paraId="2A407E94" w14:textId="77777777" w:rsidR="00106CB7" w:rsidRPr="00DB5A42" w:rsidRDefault="00000000" w:rsidP="009852BD">
            <w:pPr>
              <w:jc w:val="both"/>
            </w:pPr>
            <w:r w:rsidRPr="00DB5A42">
              <w:t>Không – thiếu 1 thư mục là crash</w:t>
            </w:r>
          </w:p>
        </w:tc>
      </w:tr>
      <w:tr w:rsidR="00106CB7" w:rsidRPr="00DB5A42" w14:paraId="610DE409" w14:textId="77777777">
        <w:trPr>
          <w:jc w:val="center"/>
        </w:trPr>
        <w:tc>
          <w:tcPr>
            <w:tcW w:w="2880" w:type="dxa"/>
          </w:tcPr>
          <w:p w14:paraId="717D13EC" w14:textId="77777777" w:rsidR="00106CB7" w:rsidRPr="00DB5A42" w:rsidRDefault="00000000" w:rsidP="009852BD">
            <w:pPr>
              <w:jc w:val="both"/>
            </w:pPr>
            <w:r w:rsidRPr="00DB5A42">
              <w:t>models/vieneu/hf_cache/</w:t>
            </w:r>
          </w:p>
        </w:tc>
        <w:tc>
          <w:tcPr>
            <w:tcW w:w="2880" w:type="dxa"/>
          </w:tcPr>
          <w:p w14:paraId="66724443" w14:textId="77777777" w:rsidR="00106CB7" w:rsidRPr="00DB5A42" w:rsidRDefault="00000000" w:rsidP="009852BD">
            <w:pPr>
              <w:jc w:val="both"/>
            </w:pPr>
            <w:r w:rsidRPr="00DB5A42">
              <w:t>Model giọng đọc offline (~600 MB)</w:t>
            </w:r>
          </w:p>
        </w:tc>
        <w:tc>
          <w:tcPr>
            <w:tcW w:w="2880" w:type="dxa"/>
          </w:tcPr>
          <w:p w14:paraId="48B19E2C" w14:textId="77777777" w:rsidR="00106CB7" w:rsidRPr="00DB5A42" w:rsidRDefault="00000000" w:rsidP="009852BD">
            <w:pPr>
              <w:jc w:val="both"/>
            </w:pPr>
            <w:r w:rsidRPr="00DB5A42">
              <w:t>Không</w:t>
            </w:r>
          </w:p>
        </w:tc>
      </w:tr>
      <w:tr w:rsidR="00106CB7" w:rsidRPr="00DB5A42" w14:paraId="52C0881B" w14:textId="77777777">
        <w:trPr>
          <w:jc w:val="center"/>
        </w:trPr>
        <w:tc>
          <w:tcPr>
            <w:tcW w:w="2880" w:type="dxa"/>
          </w:tcPr>
          <w:p w14:paraId="6CF2163E" w14:textId="77777777" w:rsidR="00106CB7" w:rsidRPr="00DB5A42" w:rsidRDefault="00000000" w:rsidP="009852BD">
            <w:pPr>
              <w:jc w:val="both"/>
            </w:pPr>
            <w:r w:rsidRPr="00DB5A42">
              <w:t>models/*.json</w:t>
            </w:r>
          </w:p>
        </w:tc>
        <w:tc>
          <w:tcPr>
            <w:tcW w:w="2880" w:type="dxa"/>
          </w:tcPr>
          <w:p w14:paraId="1E4C34B9" w14:textId="77777777" w:rsidR="00106CB7" w:rsidRPr="00DB5A42" w:rsidRDefault="00000000" w:rsidP="009852BD">
            <w:pPr>
              <w:jc w:val="both"/>
            </w:pPr>
            <w:r w:rsidRPr="00DB5A42">
              <w:t>Cấu hình: giọng được bật, câu test, giọng tùy chỉnh</w:t>
            </w:r>
          </w:p>
        </w:tc>
        <w:tc>
          <w:tcPr>
            <w:tcW w:w="2880" w:type="dxa"/>
          </w:tcPr>
          <w:p w14:paraId="6C8F5BC5" w14:textId="77777777" w:rsidR="00106CB7" w:rsidRPr="00DB5A42" w:rsidRDefault="00000000" w:rsidP="009852BD">
            <w:pPr>
              <w:jc w:val="both"/>
            </w:pPr>
            <w:r w:rsidRPr="00DB5A42">
              <w:t>Không xóa; sao lưu khi chuyển máy</w:t>
            </w:r>
          </w:p>
        </w:tc>
      </w:tr>
    </w:tbl>
    <w:p w14:paraId="3F32513F" w14:textId="77777777" w:rsidR="00106CB7" w:rsidRPr="00DB5A42" w:rsidRDefault="00106CB7" w:rsidP="009852BD">
      <w:pPr>
        <w:jc w:val="both"/>
      </w:pPr>
    </w:p>
    <w:p w14:paraId="0863A4C6" w14:textId="77777777" w:rsidR="00106CB7" w:rsidRPr="00DB5A42" w:rsidRDefault="00000000" w:rsidP="009852BD">
      <w:pPr>
        <w:pStyle w:val="Heading2"/>
        <w:jc w:val="both"/>
        <w:rPr>
          <w:rFonts w:ascii="Times New Roman" w:hAnsi="Times New Roman" w:cs="Times New Roman"/>
        </w:rPr>
      </w:pPr>
      <w:bookmarkStart w:id="3" w:name="_Toc242823341"/>
      <w:r w:rsidRPr="00DB5A42">
        <w:rPr>
          <w:rFonts w:ascii="Times New Roman" w:hAnsi="Times New Roman" w:cs="Times New Roman"/>
        </w:rPr>
        <w:t>2.2. Khởi động lần đầu</w:t>
      </w:r>
      <w:bookmarkEnd w:id="3"/>
    </w:p>
    <w:p w14:paraId="71B4ECF5" w14:textId="77777777" w:rsidR="00106CB7" w:rsidRPr="00DB5A42" w:rsidRDefault="00000000" w:rsidP="009852BD">
      <w:pPr>
        <w:pStyle w:val="ListBullet"/>
        <w:jc w:val="both"/>
      </w:pPr>
      <w:r w:rsidRPr="00DB5A42">
        <w:rPr>
          <w:b/>
        </w:rPr>
        <w:t xml:space="preserve">Bước 1: </w:t>
      </w:r>
      <w:r w:rsidRPr="00DB5A42">
        <w:t xml:space="preserve">Mở thư mục đã giải nén → nháy đúp </w:t>
      </w:r>
    </w:p>
    <w:p w14:paraId="44F37993" w14:textId="4BB5118E" w:rsidR="00106CB7" w:rsidRPr="00DB5A42" w:rsidRDefault="00000000" w:rsidP="009852BD">
      <w:pPr>
        <w:jc w:val="both"/>
      </w:pPr>
      <w:r w:rsidRPr="00DB5A42">
        <w:t>PhatThanhSo_</w:t>
      </w:r>
      <w:r w:rsidR="00D665C3" w:rsidRPr="00DB5A42">
        <w:t>MEDIA</w:t>
      </w:r>
      <w:r w:rsidRPr="00DB5A42">
        <w:t>_V2.exe</w:t>
      </w:r>
    </w:p>
    <w:p w14:paraId="4B8BDEEF" w14:textId="77777777" w:rsidR="00106CB7" w:rsidRPr="00DB5A42" w:rsidRDefault="00000000" w:rsidP="009852BD">
      <w:pPr>
        <w:pStyle w:val="ListBullet"/>
        <w:jc w:val="both"/>
      </w:pPr>
      <w:r w:rsidRPr="00DB5A42">
        <w:rPr>
          <w:b/>
        </w:rPr>
        <w:t xml:space="preserve">Bước 2 – Nếu bị SmartScreen chặn: </w:t>
      </w:r>
      <w:r w:rsidRPr="00DB5A42">
        <w:t xml:space="preserve">Lần đầu Windows có thể hiện SmartScreen (màn hình xanh cảnh báo vì EXE chưa ký số) → chọn “More info” → “Run anyway”. </w:t>
      </w:r>
    </w:p>
    <w:p w14:paraId="4FF44B31" w14:textId="77777777" w:rsidR="00106CB7" w:rsidRPr="00DB5A42" w:rsidRDefault="00000000" w:rsidP="009852BD">
      <w:pPr>
        <w:pStyle w:val="ListBullet"/>
        <w:jc w:val="both"/>
      </w:pPr>
      <w:r w:rsidRPr="00DB5A42">
        <w:rPr>
          <w:b/>
        </w:rPr>
        <w:t xml:space="preserve">Bước 3 – Nhận biết chạy thành công: </w:t>
      </w:r>
      <w:r w:rsidRPr="00DB5A42">
        <w:t xml:space="preserve">Chờ vài giây để app nạp model. Thành công khi sidebar trái báo số giọng sẵn sàng (ví dụ 25/25 giọng) và khung văn bản trắng ở giữa đã nhập được chữ. </w:t>
      </w:r>
    </w:p>
    <w:p w14:paraId="4DC60E37" w14:textId="75DC4D69" w:rsidR="00106CB7" w:rsidRPr="00DB5A42" w:rsidRDefault="00000000" w:rsidP="009852BD">
      <w:pPr>
        <w:pStyle w:val="Heading2"/>
        <w:jc w:val="both"/>
        <w:rPr>
          <w:rFonts w:ascii="Times New Roman" w:hAnsi="Times New Roman" w:cs="Times New Roman"/>
        </w:rPr>
      </w:pPr>
      <w:bookmarkStart w:id="4" w:name="_Toc242823342"/>
      <w:r w:rsidRPr="00DB5A42">
        <w:rPr>
          <w:rFonts w:ascii="Times New Roman" w:hAnsi="Times New Roman" w:cs="Times New Roman"/>
        </w:rPr>
        <w:t>2.</w:t>
      </w:r>
      <w:r w:rsidR="00D665C3" w:rsidRPr="00DB5A42">
        <w:rPr>
          <w:rFonts w:ascii="Times New Roman" w:hAnsi="Times New Roman" w:cs="Times New Roman"/>
        </w:rPr>
        <w:t>3</w:t>
      </w:r>
      <w:r w:rsidRPr="00DB5A42">
        <w:rPr>
          <w:rFonts w:ascii="Times New Roman" w:hAnsi="Times New Roman" w:cs="Times New Roman"/>
        </w:rPr>
        <w:t>. Bảo quản bản portable</w:t>
      </w:r>
      <w:bookmarkEnd w:id="4"/>
    </w:p>
    <w:p w14:paraId="421C341D" w14:textId="77777777" w:rsidR="00106CB7" w:rsidRPr="00DB5A42" w:rsidRDefault="00000000" w:rsidP="009852BD">
      <w:pPr>
        <w:pStyle w:val="ListBullet"/>
        <w:jc w:val="both"/>
      </w:pPr>
      <w:r w:rsidRPr="00DB5A42">
        <w:rPr>
          <w:b/>
        </w:rPr>
        <w:t xml:space="preserve">Nguyên tắc 1: </w:t>
      </w:r>
      <w:r w:rsidRPr="00DB5A42">
        <w:t xml:space="preserve">Không đổi tên/xóa thư mục _internal/, models/ và 4 thư mục source core/, engine/, audio/, ui/. </w:t>
      </w:r>
    </w:p>
    <w:p w14:paraId="4F081819" w14:textId="77777777" w:rsidR="00106CB7" w:rsidRPr="00DB5A42" w:rsidRDefault="00000000" w:rsidP="009852BD">
      <w:pPr>
        <w:pStyle w:val="ListBullet"/>
        <w:jc w:val="both"/>
      </w:pPr>
      <w:r w:rsidRPr="00DB5A42">
        <w:rPr>
          <w:b/>
        </w:rPr>
        <w:t xml:space="preserve">Nguyên tắc 2 – sao lưu khi chuyển máy: </w:t>
      </w:r>
      <w:r w:rsidRPr="00DB5A42">
        <w:t xml:space="preserve">File cấu hình (giọng được bật, câu test) lưu tại models/ cạnh EXE; giọng tùy chỉnh (.json) nhập qua Quản lý giọng đọc được lưu vào models/vieneu/custom_voices.json. Khi chuyển máy, sao lưu cả thư mục để giữ nguyên cài đặt. </w:t>
      </w:r>
    </w:p>
    <w:p w14:paraId="04914F94" w14:textId="77777777" w:rsidR="00106CB7" w:rsidRPr="00DB5A42" w:rsidRDefault="00000000" w:rsidP="009852BD">
      <w:pPr>
        <w:pStyle w:val="ListBullet"/>
        <w:jc w:val="both"/>
      </w:pPr>
      <w:r w:rsidRPr="00DB5A42">
        <w:rPr>
          <w:b/>
        </w:rPr>
        <w:t xml:space="preserve">Nguyên tắc 3 – offline: </w:t>
      </w:r>
      <w:r w:rsidRPr="00DB5A42">
        <w:t xml:space="preserve">Model offline đã nằm sẵn trong models/vieneu/hf_cache — không cần mạng, không tải thêm. Nếu phần mềm báo thiếu model, kiểm tra thư mục này còn đủ (20 file, ~600 MB). </w:t>
      </w:r>
    </w:p>
    <w:p w14:paraId="55A681BC" w14:textId="5641B752" w:rsidR="00106CB7" w:rsidRPr="00DB5A42" w:rsidRDefault="00000000" w:rsidP="009852BD">
      <w:pPr>
        <w:pStyle w:val="Heading2"/>
        <w:jc w:val="both"/>
        <w:rPr>
          <w:rFonts w:ascii="Times New Roman" w:hAnsi="Times New Roman" w:cs="Times New Roman"/>
        </w:rPr>
      </w:pPr>
      <w:bookmarkStart w:id="5" w:name="_Toc242823343"/>
      <w:r w:rsidRPr="00DB5A42">
        <w:rPr>
          <w:rFonts w:ascii="Times New Roman" w:hAnsi="Times New Roman" w:cs="Times New Roman"/>
        </w:rPr>
        <w:lastRenderedPageBreak/>
        <w:t>2.</w:t>
      </w:r>
      <w:r w:rsidR="00D665C3" w:rsidRPr="00DB5A42">
        <w:rPr>
          <w:rFonts w:ascii="Times New Roman" w:hAnsi="Times New Roman" w:cs="Times New Roman"/>
        </w:rPr>
        <w:t>4</w:t>
      </w:r>
      <w:r w:rsidRPr="00DB5A42">
        <w:rPr>
          <w:rFonts w:ascii="Times New Roman" w:hAnsi="Times New Roman" w:cs="Times New Roman"/>
        </w:rPr>
        <w:t>. Lỗi khởi động bản V2 thường gặp</w:t>
      </w:r>
      <w:bookmarkEnd w:id="5"/>
    </w:p>
    <w:tbl>
      <w:tblPr>
        <w:tblStyle w:val="TableGrid"/>
        <w:tblW w:w="0" w:type="auto"/>
        <w:jc w:val="center"/>
        <w:tblLook w:val="04A0" w:firstRow="1" w:lastRow="0" w:firstColumn="1" w:lastColumn="0" w:noHBand="0" w:noVBand="1"/>
      </w:tblPr>
      <w:tblGrid>
        <w:gridCol w:w="2880"/>
        <w:gridCol w:w="2938"/>
        <w:gridCol w:w="3724"/>
      </w:tblGrid>
      <w:tr w:rsidR="00106CB7" w:rsidRPr="00DB5A42" w14:paraId="248E3AFE" w14:textId="77777777">
        <w:trPr>
          <w:jc w:val="center"/>
        </w:trPr>
        <w:tc>
          <w:tcPr>
            <w:tcW w:w="2880" w:type="dxa"/>
          </w:tcPr>
          <w:p w14:paraId="6FCBE023" w14:textId="77777777" w:rsidR="00106CB7" w:rsidRPr="00DB5A42" w:rsidRDefault="00000000" w:rsidP="009852BD">
            <w:pPr>
              <w:jc w:val="both"/>
            </w:pPr>
            <w:r w:rsidRPr="00DB5A42">
              <w:rPr>
                <w:b/>
              </w:rPr>
              <w:t>Hiện tượng / Báo lỗi</w:t>
            </w:r>
          </w:p>
        </w:tc>
        <w:tc>
          <w:tcPr>
            <w:tcW w:w="2880" w:type="dxa"/>
          </w:tcPr>
          <w:p w14:paraId="7B628C8E" w14:textId="77777777" w:rsidR="00106CB7" w:rsidRPr="00DB5A42" w:rsidRDefault="00000000" w:rsidP="009852BD">
            <w:pPr>
              <w:jc w:val="both"/>
            </w:pPr>
            <w:r w:rsidRPr="00DB5A42">
              <w:rPr>
                <w:b/>
              </w:rPr>
              <w:t>Nguyên nhân</w:t>
            </w:r>
          </w:p>
        </w:tc>
        <w:tc>
          <w:tcPr>
            <w:tcW w:w="2880" w:type="dxa"/>
          </w:tcPr>
          <w:p w14:paraId="0EB72EE2" w14:textId="77777777" w:rsidR="00106CB7" w:rsidRPr="00DB5A42" w:rsidRDefault="00000000" w:rsidP="009852BD">
            <w:pPr>
              <w:jc w:val="both"/>
            </w:pPr>
            <w:r w:rsidRPr="00DB5A42">
              <w:rPr>
                <w:b/>
              </w:rPr>
              <w:t>Cách xử lý</w:t>
            </w:r>
          </w:p>
        </w:tc>
      </w:tr>
      <w:tr w:rsidR="00106CB7" w:rsidRPr="00DB5A42" w14:paraId="7A3ED467" w14:textId="77777777">
        <w:trPr>
          <w:jc w:val="center"/>
        </w:trPr>
        <w:tc>
          <w:tcPr>
            <w:tcW w:w="2880" w:type="dxa"/>
          </w:tcPr>
          <w:p w14:paraId="7F79E029" w14:textId="77777777" w:rsidR="00106CB7" w:rsidRPr="00DB5A42" w:rsidRDefault="00000000" w:rsidP="009852BD">
            <w:pPr>
              <w:jc w:val="both"/>
            </w:pPr>
            <w:r w:rsidRPr="00DB5A42">
              <w:t>SmartScreen chặn không cho chạy</w:t>
            </w:r>
          </w:p>
        </w:tc>
        <w:tc>
          <w:tcPr>
            <w:tcW w:w="2880" w:type="dxa"/>
          </w:tcPr>
          <w:p w14:paraId="01998673" w14:textId="77777777" w:rsidR="00106CB7" w:rsidRPr="00DB5A42" w:rsidRDefault="00000000" w:rsidP="009852BD">
            <w:pPr>
              <w:jc w:val="both"/>
            </w:pPr>
            <w:r w:rsidRPr="00DB5A42">
              <w:t>EXE chưa ký số</w:t>
            </w:r>
          </w:p>
        </w:tc>
        <w:tc>
          <w:tcPr>
            <w:tcW w:w="2880" w:type="dxa"/>
          </w:tcPr>
          <w:p w14:paraId="79C79F7F" w14:textId="77777777" w:rsidR="00106CB7" w:rsidRPr="00DB5A42" w:rsidRDefault="00000000" w:rsidP="009852BD">
            <w:pPr>
              <w:jc w:val="both"/>
            </w:pPr>
            <w:r w:rsidRPr="00DB5A42">
              <w:t>Chọn “More info” → “Run anyway”</w:t>
            </w:r>
          </w:p>
        </w:tc>
      </w:tr>
      <w:tr w:rsidR="00106CB7" w:rsidRPr="00DB5A42" w14:paraId="7BFCC67D" w14:textId="77777777">
        <w:trPr>
          <w:jc w:val="center"/>
        </w:trPr>
        <w:tc>
          <w:tcPr>
            <w:tcW w:w="2880" w:type="dxa"/>
          </w:tcPr>
          <w:p w14:paraId="5767762B" w14:textId="77777777" w:rsidR="00106CB7" w:rsidRPr="00DB5A42" w:rsidRDefault="00000000" w:rsidP="009852BD">
            <w:pPr>
              <w:jc w:val="both"/>
            </w:pPr>
            <w:r w:rsidRPr="00DB5A42">
              <w:t>Nháy đúp EXE không lên / tắt ngay</w:t>
            </w:r>
          </w:p>
        </w:tc>
        <w:tc>
          <w:tcPr>
            <w:tcW w:w="2880" w:type="dxa"/>
          </w:tcPr>
          <w:p w14:paraId="372D281D" w14:textId="77777777" w:rsidR="00106CB7" w:rsidRPr="00DB5A42" w:rsidRDefault="00000000" w:rsidP="009852BD">
            <w:pPr>
              <w:jc w:val="both"/>
            </w:pPr>
            <w:r w:rsidRPr="00DB5A42">
              <w:t>Thiếu thư mục core/, engine/, audio/, ui/ hoặc _internal/ cạnh EXE</w:t>
            </w:r>
          </w:p>
        </w:tc>
        <w:tc>
          <w:tcPr>
            <w:tcW w:w="2880" w:type="dxa"/>
          </w:tcPr>
          <w:p w14:paraId="5A68A7DE" w14:textId="77777777" w:rsidR="00106CB7" w:rsidRPr="00DB5A42" w:rsidRDefault="00000000" w:rsidP="009852BD">
            <w:pPr>
              <w:jc w:val="both"/>
            </w:pPr>
            <w:r w:rsidRPr="00DB5A42">
              <w:t>Giải nén lại đầy đủ; không tách riêng EXE</w:t>
            </w:r>
          </w:p>
        </w:tc>
      </w:tr>
      <w:tr w:rsidR="00106CB7" w:rsidRPr="00DB5A42" w14:paraId="085145C6" w14:textId="77777777">
        <w:trPr>
          <w:jc w:val="center"/>
        </w:trPr>
        <w:tc>
          <w:tcPr>
            <w:tcW w:w="2880" w:type="dxa"/>
          </w:tcPr>
          <w:p w14:paraId="2B579742" w14:textId="77777777" w:rsidR="00106CB7" w:rsidRPr="00DB5A42" w:rsidRDefault="00000000" w:rsidP="009852BD">
            <w:pPr>
              <w:jc w:val="both"/>
            </w:pPr>
            <w:r w:rsidRPr="00DB5A42">
              <w:t>Báo không tìm thấy mô hình</w:t>
            </w:r>
          </w:p>
        </w:tc>
        <w:tc>
          <w:tcPr>
            <w:tcW w:w="2880" w:type="dxa"/>
          </w:tcPr>
          <w:p w14:paraId="5A527D8A" w14:textId="77777777" w:rsidR="00106CB7" w:rsidRPr="00DB5A42" w:rsidRDefault="00000000" w:rsidP="009852BD">
            <w:pPr>
              <w:jc w:val="both"/>
            </w:pPr>
            <w:r w:rsidRPr="00DB5A42">
              <w:t>Thiếu models/vieneu/hf_cache</w:t>
            </w:r>
          </w:p>
        </w:tc>
        <w:tc>
          <w:tcPr>
            <w:tcW w:w="2880" w:type="dxa"/>
          </w:tcPr>
          <w:p w14:paraId="29A70AAD" w14:textId="77777777" w:rsidR="00106CB7" w:rsidRPr="00DB5A42" w:rsidRDefault="00000000" w:rsidP="009852BD">
            <w:pPr>
              <w:jc w:val="both"/>
            </w:pPr>
            <w:r w:rsidRPr="00DB5A42">
              <w:t>Chép lại thư mục models/ từ bản phát hành (~600 MB)</w:t>
            </w:r>
          </w:p>
        </w:tc>
      </w:tr>
      <w:tr w:rsidR="00106CB7" w:rsidRPr="00DB5A42" w14:paraId="09218C70" w14:textId="77777777">
        <w:trPr>
          <w:jc w:val="center"/>
        </w:trPr>
        <w:tc>
          <w:tcPr>
            <w:tcW w:w="2880" w:type="dxa"/>
          </w:tcPr>
          <w:p w14:paraId="30EE75E0" w14:textId="77777777" w:rsidR="00106CB7" w:rsidRPr="00DB5A42" w:rsidRDefault="00000000" w:rsidP="009852BD">
            <w:pPr>
              <w:jc w:val="both"/>
            </w:pPr>
            <w:r w:rsidRPr="00DB5A42">
              <w:t>Chạy thẳng trong file ZIP</w:t>
            </w:r>
          </w:p>
        </w:tc>
        <w:tc>
          <w:tcPr>
            <w:tcW w:w="2880" w:type="dxa"/>
          </w:tcPr>
          <w:p w14:paraId="472CEE03" w14:textId="77777777" w:rsidR="00106CB7" w:rsidRPr="00DB5A42" w:rsidRDefault="00000000" w:rsidP="009852BD">
            <w:pPr>
              <w:jc w:val="both"/>
            </w:pPr>
            <w:r w:rsidRPr="00DB5A42">
              <w:t>Chưa giải nén</w:t>
            </w:r>
          </w:p>
        </w:tc>
        <w:tc>
          <w:tcPr>
            <w:tcW w:w="2880" w:type="dxa"/>
          </w:tcPr>
          <w:p w14:paraId="21B3C88D" w14:textId="77777777" w:rsidR="00106CB7" w:rsidRPr="00DB5A42" w:rsidRDefault="00000000" w:rsidP="009852BD">
            <w:pPr>
              <w:jc w:val="both"/>
            </w:pPr>
            <w:r w:rsidRPr="00DB5A42">
              <w:t>Giải nén ra thư mục rồi mới chạy</w:t>
            </w:r>
          </w:p>
        </w:tc>
      </w:tr>
      <w:tr w:rsidR="00106CB7" w:rsidRPr="00DB5A42" w14:paraId="35A7CD53" w14:textId="77777777">
        <w:trPr>
          <w:jc w:val="center"/>
        </w:trPr>
        <w:tc>
          <w:tcPr>
            <w:tcW w:w="2880" w:type="dxa"/>
          </w:tcPr>
          <w:p w14:paraId="6715558A" w14:textId="77777777" w:rsidR="00106CB7" w:rsidRPr="00DB5A42" w:rsidRDefault="00000000" w:rsidP="009852BD">
            <w:pPr>
              <w:jc w:val="both"/>
            </w:pPr>
            <w:r w:rsidRPr="00DB5A42">
              <w:t>Antivirus xóa/chặn EXE</w:t>
            </w:r>
          </w:p>
        </w:tc>
        <w:tc>
          <w:tcPr>
            <w:tcW w:w="2880" w:type="dxa"/>
          </w:tcPr>
          <w:p w14:paraId="387F7975" w14:textId="77777777" w:rsidR="00106CB7" w:rsidRPr="00DB5A42" w:rsidRDefault="00000000" w:rsidP="009852BD">
            <w:pPr>
              <w:jc w:val="both"/>
            </w:pPr>
            <w:r w:rsidRPr="00DB5A42">
              <w:t>Nhận diện nhầm</w:t>
            </w:r>
          </w:p>
        </w:tc>
        <w:tc>
          <w:tcPr>
            <w:tcW w:w="2880" w:type="dxa"/>
          </w:tcPr>
          <w:p w14:paraId="0D634DAE" w14:textId="77777777" w:rsidR="00106CB7" w:rsidRPr="00DB5A42" w:rsidRDefault="00000000" w:rsidP="009852BD">
            <w:pPr>
              <w:jc w:val="both"/>
            </w:pPr>
            <w:r w:rsidRPr="00DB5A42">
              <w:t>Khôi phục từ cách ly, thêm thư mục app vào ngoại lệ</w:t>
            </w:r>
          </w:p>
        </w:tc>
      </w:tr>
      <w:tr w:rsidR="00106CB7" w:rsidRPr="00DB5A42" w14:paraId="70C0C60B" w14:textId="77777777">
        <w:trPr>
          <w:jc w:val="center"/>
        </w:trPr>
        <w:tc>
          <w:tcPr>
            <w:tcW w:w="2880" w:type="dxa"/>
          </w:tcPr>
          <w:p w14:paraId="017CBD14" w14:textId="77777777" w:rsidR="00106CB7" w:rsidRPr="00DB5A42" w:rsidRDefault="00000000" w:rsidP="009852BD">
            <w:pPr>
              <w:jc w:val="both"/>
            </w:pPr>
            <w:r w:rsidRPr="00DB5A42">
              <w:t>Tìm không thấy file EXE</w:t>
            </w:r>
          </w:p>
        </w:tc>
        <w:tc>
          <w:tcPr>
            <w:tcW w:w="2880" w:type="dxa"/>
          </w:tcPr>
          <w:p w14:paraId="296E462A" w14:textId="7FEB4892" w:rsidR="00106CB7" w:rsidRPr="00DB5A42" w:rsidRDefault="00000000" w:rsidP="009852BD">
            <w:pPr>
              <w:jc w:val="both"/>
            </w:pPr>
            <w:r w:rsidRPr="00DB5A42">
              <w:t>Nhầm tên (</w:t>
            </w:r>
            <w:r w:rsidR="00D665C3" w:rsidRPr="00DB5A42">
              <w:t>MEDIA</w:t>
            </w:r>
            <w:r w:rsidRPr="00DB5A42">
              <w:t>/MEDIA)</w:t>
            </w:r>
          </w:p>
        </w:tc>
        <w:tc>
          <w:tcPr>
            <w:tcW w:w="2880" w:type="dxa"/>
          </w:tcPr>
          <w:p w14:paraId="06867EF2" w14:textId="7DDDBA5B" w:rsidR="00106CB7" w:rsidRPr="00DB5A42" w:rsidRDefault="00000000" w:rsidP="009852BD">
            <w:pPr>
              <w:jc w:val="both"/>
            </w:pPr>
            <w:r w:rsidRPr="00DB5A42">
              <w:t>Tìm đúng tên PhatThanhSo_</w:t>
            </w:r>
            <w:r w:rsidR="00D665C3" w:rsidRPr="00DB5A42">
              <w:t>MEDIA</w:t>
            </w:r>
            <w:r w:rsidRPr="00DB5A42">
              <w:t>_V2.exe trong thư mục V2</w:t>
            </w:r>
          </w:p>
        </w:tc>
      </w:tr>
    </w:tbl>
    <w:p w14:paraId="2E7A7810" w14:textId="77777777" w:rsidR="00106CB7" w:rsidRPr="00DB5A42" w:rsidRDefault="00106CB7" w:rsidP="009852BD">
      <w:pPr>
        <w:jc w:val="both"/>
      </w:pPr>
    </w:p>
    <w:p w14:paraId="2B5CDACD" w14:textId="77777777" w:rsidR="00106CB7" w:rsidRPr="00DB5A42" w:rsidRDefault="00000000" w:rsidP="009852BD">
      <w:pPr>
        <w:pStyle w:val="Heading1"/>
        <w:jc w:val="both"/>
        <w:rPr>
          <w:rFonts w:ascii="Times New Roman" w:hAnsi="Times New Roman" w:cs="Times New Roman"/>
        </w:rPr>
      </w:pPr>
      <w:bookmarkStart w:id="6" w:name="_Toc242823344"/>
      <w:r w:rsidRPr="00DB5A42">
        <w:rPr>
          <w:rFonts w:ascii="Times New Roman" w:hAnsi="Times New Roman" w:cs="Times New Roman"/>
        </w:rPr>
        <w:t>3. Tổng quan giao diện</w:t>
      </w:r>
      <w:bookmarkEnd w:id="6"/>
    </w:p>
    <w:p w14:paraId="2442ADE9" w14:textId="77777777" w:rsidR="00106CB7" w:rsidRPr="00DB5A42" w:rsidRDefault="00000000" w:rsidP="009852BD">
      <w:pPr>
        <w:jc w:val="both"/>
      </w:pPr>
      <w:r w:rsidRPr="00DB5A42">
        <w:t>Cửa sổ chính rộng 1100×720 gồm 3 vùng. Vùng trái (sidebar, rộng 240 px): điều khiển. Vùng phải phía trên: khung văn bản lớn. Vùng phải phía dưới: sóng âm (waveform) và thanh phát lại.</w:t>
      </w:r>
    </w:p>
    <w:tbl>
      <w:tblPr>
        <w:tblStyle w:val="TableGrid"/>
        <w:tblW w:w="0" w:type="auto"/>
        <w:jc w:val="center"/>
        <w:tblLook w:val="04A0" w:firstRow="1" w:lastRow="0" w:firstColumn="1" w:lastColumn="0" w:noHBand="0" w:noVBand="1"/>
      </w:tblPr>
      <w:tblGrid>
        <w:gridCol w:w="1794"/>
        <w:gridCol w:w="3260"/>
        <w:gridCol w:w="4536"/>
      </w:tblGrid>
      <w:tr w:rsidR="00106CB7" w:rsidRPr="00DB5A42" w14:paraId="0BF738AF" w14:textId="77777777" w:rsidTr="00B73242">
        <w:trPr>
          <w:jc w:val="center"/>
        </w:trPr>
        <w:tc>
          <w:tcPr>
            <w:tcW w:w="1794" w:type="dxa"/>
          </w:tcPr>
          <w:p w14:paraId="2D168967" w14:textId="77777777" w:rsidR="00106CB7" w:rsidRPr="00DB5A42" w:rsidRDefault="00000000" w:rsidP="009852BD">
            <w:pPr>
              <w:jc w:val="both"/>
            </w:pPr>
            <w:r w:rsidRPr="00DB5A42">
              <w:rPr>
                <w:b/>
              </w:rPr>
              <w:t>Vùng</w:t>
            </w:r>
          </w:p>
        </w:tc>
        <w:tc>
          <w:tcPr>
            <w:tcW w:w="3260" w:type="dxa"/>
          </w:tcPr>
          <w:p w14:paraId="54A21261" w14:textId="77777777" w:rsidR="00106CB7" w:rsidRPr="00DB5A42" w:rsidRDefault="00000000" w:rsidP="009852BD">
            <w:pPr>
              <w:jc w:val="both"/>
            </w:pPr>
            <w:r w:rsidRPr="00DB5A42">
              <w:rPr>
                <w:b/>
              </w:rPr>
              <w:t>Thành phần</w:t>
            </w:r>
          </w:p>
        </w:tc>
        <w:tc>
          <w:tcPr>
            <w:tcW w:w="4536" w:type="dxa"/>
          </w:tcPr>
          <w:p w14:paraId="68A7E489" w14:textId="77777777" w:rsidR="00106CB7" w:rsidRPr="00DB5A42" w:rsidRDefault="00000000" w:rsidP="009852BD">
            <w:pPr>
              <w:jc w:val="both"/>
            </w:pPr>
            <w:r w:rsidRPr="00DB5A42">
              <w:rPr>
                <w:b/>
              </w:rPr>
              <w:t>Chức năng</w:t>
            </w:r>
          </w:p>
        </w:tc>
      </w:tr>
      <w:tr w:rsidR="00106CB7" w:rsidRPr="00DB5A42" w14:paraId="0CFB5544" w14:textId="77777777" w:rsidTr="00B73242">
        <w:trPr>
          <w:jc w:val="center"/>
        </w:trPr>
        <w:tc>
          <w:tcPr>
            <w:tcW w:w="1794" w:type="dxa"/>
          </w:tcPr>
          <w:p w14:paraId="26464E0B" w14:textId="77777777" w:rsidR="00106CB7" w:rsidRPr="00DB5A42" w:rsidRDefault="00000000" w:rsidP="009852BD">
            <w:pPr>
              <w:jc w:val="both"/>
            </w:pPr>
            <w:r w:rsidRPr="00DB5A42">
              <w:t>Sidebar trái</w:t>
            </w:r>
          </w:p>
        </w:tc>
        <w:tc>
          <w:tcPr>
            <w:tcW w:w="3260" w:type="dxa"/>
          </w:tcPr>
          <w:p w14:paraId="722CC5DF" w14:textId="77777777" w:rsidR="00106CB7" w:rsidRPr="00DB5A42" w:rsidRDefault="00000000" w:rsidP="009852BD">
            <w:pPr>
              <w:jc w:val="both"/>
            </w:pPr>
            <w:r w:rsidRPr="00DB5A42">
              <w:t>Nút Mở file</w:t>
            </w:r>
          </w:p>
        </w:tc>
        <w:tc>
          <w:tcPr>
            <w:tcW w:w="4536" w:type="dxa"/>
          </w:tcPr>
          <w:p w14:paraId="3AAFFFF6" w14:textId="77777777" w:rsidR="00106CB7" w:rsidRPr="00DB5A42" w:rsidRDefault="00000000" w:rsidP="009852BD">
            <w:pPr>
              <w:jc w:val="both"/>
            </w:pPr>
            <w:r w:rsidRPr="00DB5A42">
              <w:t>Chọn file .docx / .txt để nạp vào khung văn bản</w:t>
            </w:r>
          </w:p>
        </w:tc>
      </w:tr>
      <w:tr w:rsidR="00106CB7" w:rsidRPr="00DB5A42" w14:paraId="7E7CC09D" w14:textId="77777777" w:rsidTr="00B73242">
        <w:trPr>
          <w:jc w:val="center"/>
        </w:trPr>
        <w:tc>
          <w:tcPr>
            <w:tcW w:w="1794" w:type="dxa"/>
          </w:tcPr>
          <w:p w14:paraId="2102BD77" w14:textId="77777777" w:rsidR="00106CB7" w:rsidRPr="00DB5A42" w:rsidRDefault="00000000" w:rsidP="009852BD">
            <w:pPr>
              <w:jc w:val="both"/>
            </w:pPr>
            <w:r w:rsidRPr="00DB5A42">
              <w:t>Sidebar trái</w:t>
            </w:r>
          </w:p>
        </w:tc>
        <w:tc>
          <w:tcPr>
            <w:tcW w:w="3260" w:type="dxa"/>
          </w:tcPr>
          <w:p w14:paraId="012B34B5" w14:textId="77777777" w:rsidR="00106CB7" w:rsidRPr="00DB5A42" w:rsidRDefault="00000000" w:rsidP="009852BD">
            <w:pPr>
              <w:jc w:val="both"/>
            </w:pPr>
            <w:r w:rsidRPr="00DB5A42">
              <w:t xml:space="preserve">Hộp chọn Giọng đọc + nút </w:t>
            </w:r>
            <w:r w:rsidRPr="00DB5A42">
              <w:rPr>
                <w:rFonts w:ascii="MS Mincho" w:eastAsia="MS Mincho" w:hAnsi="MS Mincho" w:cs="MS Mincho" w:hint="eastAsia"/>
              </w:rPr>
              <w:t>＋</w:t>
            </w:r>
            <w:r w:rsidRPr="00DB5A42">
              <w:t>Thêm / Test + ô câu test</w:t>
            </w:r>
          </w:p>
        </w:tc>
        <w:tc>
          <w:tcPr>
            <w:tcW w:w="4536" w:type="dxa"/>
          </w:tcPr>
          <w:p w14:paraId="7191B940" w14:textId="77777777" w:rsidR="00106CB7" w:rsidRPr="00DB5A42" w:rsidRDefault="00000000" w:rsidP="009852BD">
            <w:pPr>
              <w:jc w:val="both"/>
            </w:pPr>
            <w:r w:rsidRPr="00DB5A42">
              <w:t>Chọn giọng, nghe thử nhanh 1 câu</w:t>
            </w:r>
          </w:p>
        </w:tc>
      </w:tr>
      <w:tr w:rsidR="00106CB7" w:rsidRPr="00DB5A42" w14:paraId="192FF26C" w14:textId="77777777" w:rsidTr="00B73242">
        <w:trPr>
          <w:jc w:val="center"/>
        </w:trPr>
        <w:tc>
          <w:tcPr>
            <w:tcW w:w="1794" w:type="dxa"/>
          </w:tcPr>
          <w:p w14:paraId="12F62FDD" w14:textId="77777777" w:rsidR="00106CB7" w:rsidRPr="00DB5A42" w:rsidRDefault="00000000" w:rsidP="009852BD">
            <w:pPr>
              <w:jc w:val="both"/>
            </w:pPr>
            <w:r w:rsidRPr="00DB5A42">
              <w:t>Sidebar trái</w:t>
            </w:r>
          </w:p>
        </w:tc>
        <w:tc>
          <w:tcPr>
            <w:tcW w:w="3260" w:type="dxa"/>
          </w:tcPr>
          <w:p w14:paraId="0996E943" w14:textId="77777777" w:rsidR="00106CB7" w:rsidRPr="00DB5A42" w:rsidRDefault="00000000" w:rsidP="009852BD">
            <w:pPr>
              <w:jc w:val="both"/>
            </w:pPr>
            <w:r w:rsidRPr="00DB5A42">
              <w:t>Hộp chọn Tốc độ (0,5x–2,0x)</w:t>
            </w:r>
          </w:p>
        </w:tc>
        <w:tc>
          <w:tcPr>
            <w:tcW w:w="4536" w:type="dxa"/>
          </w:tcPr>
          <w:p w14:paraId="7D7F56C0" w14:textId="77777777" w:rsidR="00106CB7" w:rsidRPr="00DB5A42" w:rsidRDefault="00000000" w:rsidP="009852BD">
            <w:pPr>
              <w:jc w:val="both"/>
            </w:pPr>
            <w:r w:rsidRPr="00DB5A42">
              <w:t>Chỉnh nhanh/chậm giọng đọc</w:t>
            </w:r>
          </w:p>
        </w:tc>
      </w:tr>
      <w:tr w:rsidR="00106CB7" w:rsidRPr="00DB5A42" w14:paraId="4EE628D5" w14:textId="77777777" w:rsidTr="00B73242">
        <w:trPr>
          <w:jc w:val="center"/>
        </w:trPr>
        <w:tc>
          <w:tcPr>
            <w:tcW w:w="1794" w:type="dxa"/>
          </w:tcPr>
          <w:p w14:paraId="5F73D7A6" w14:textId="77777777" w:rsidR="00106CB7" w:rsidRPr="00DB5A42" w:rsidRDefault="00000000" w:rsidP="009852BD">
            <w:pPr>
              <w:jc w:val="both"/>
            </w:pPr>
            <w:r w:rsidRPr="00DB5A42">
              <w:t>Sidebar trái</w:t>
            </w:r>
          </w:p>
        </w:tc>
        <w:tc>
          <w:tcPr>
            <w:tcW w:w="3260" w:type="dxa"/>
          </w:tcPr>
          <w:p w14:paraId="7A24E0E7" w14:textId="77777777" w:rsidR="00106CB7" w:rsidRPr="00DB5A42" w:rsidRDefault="00000000" w:rsidP="009852BD">
            <w:pPr>
              <w:jc w:val="both"/>
            </w:pPr>
            <w:r w:rsidRPr="00DB5A42">
              <w:t xml:space="preserve">Nút Chuyển đổi / Dừng / </w:t>
            </w:r>
            <w:r w:rsidRPr="00DB5A42">
              <w:lastRenderedPageBreak/>
              <w:t>Xuất file / Ghép nhạc</w:t>
            </w:r>
          </w:p>
        </w:tc>
        <w:tc>
          <w:tcPr>
            <w:tcW w:w="4536" w:type="dxa"/>
          </w:tcPr>
          <w:p w14:paraId="73D509CE" w14:textId="77777777" w:rsidR="00106CB7" w:rsidRPr="00DB5A42" w:rsidRDefault="00000000" w:rsidP="009852BD">
            <w:pPr>
              <w:jc w:val="both"/>
            </w:pPr>
            <w:r w:rsidRPr="00DB5A42">
              <w:lastRenderedPageBreak/>
              <w:t xml:space="preserve">Tạo âm thanh, dừng giữa chừng, lưu </w:t>
            </w:r>
            <w:r w:rsidRPr="00DB5A42">
              <w:lastRenderedPageBreak/>
              <w:t>file, mở hộp ghép nhạc</w:t>
            </w:r>
          </w:p>
        </w:tc>
      </w:tr>
      <w:tr w:rsidR="00106CB7" w:rsidRPr="00DB5A42" w14:paraId="447FA86C" w14:textId="77777777" w:rsidTr="00B73242">
        <w:trPr>
          <w:jc w:val="center"/>
        </w:trPr>
        <w:tc>
          <w:tcPr>
            <w:tcW w:w="1794" w:type="dxa"/>
          </w:tcPr>
          <w:p w14:paraId="6EB95D1A" w14:textId="77777777" w:rsidR="00106CB7" w:rsidRPr="00DB5A42" w:rsidRDefault="00000000" w:rsidP="009852BD">
            <w:pPr>
              <w:jc w:val="both"/>
            </w:pPr>
            <w:r w:rsidRPr="00DB5A42">
              <w:lastRenderedPageBreak/>
              <w:t>Sidebar trái</w:t>
            </w:r>
          </w:p>
        </w:tc>
        <w:tc>
          <w:tcPr>
            <w:tcW w:w="3260" w:type="dxa"/>
          </w:tcPr>
          <w:p w14:paraId="58359399" w14:textId="77777777" w:rsidR="00106CB7" w:rsidRPr="00DB5A42" w:rsidRDefault="00000000" w:rsidP="009852BD">
            <w:pPr>
              <w:jc w:val="both"/>
            </w:pPr>
            <w:r w:rsidRPr="00DB5A42">
              <w:t>Dòng trạng thái (cuối sidebar)</w:t>
            </w:r>
          </w:p>
        </w:tc>
        <w:tc>
          <w:tcPr>
            <w:tcW w:w="4536" w:type="dxa"/>
          </w:tcPr>
          <w:p w14:paraId="1A6C36D1" w14:textId="77777777" w:rsidR="00106CB7" w:rsidRPr="00DB5A42" w:rsidRDefault="00000000" w:rsidP="009852BD">
            <w:pPr>
              <w:jc w:val="both"/>
            </w:pPr>
            <w:r w:rsidRPr="00DB5A42">
              <w:t>Báo sẵn sàng / đang đệm câu / lỗi – luôn đọc dòng này khi không hiểu app đang làm gì</w:t>
            </w:r>
          </w:p>
        </w:tc>
      </w:tr>
      <w:tr w:rsidR="00106CB7" w:rsidRPr="00DB5A42" w14:paraId="6BBF8482" w14:textId="77777777" w:rsidTr="00B73242">
        <w:trPr>
          <w:jc w:val="center"/>
        </w:trPr>
        <w:tc>
          <w:tcPr>
            <w:tcW w:w="1794" w:type="dxa"/>
          </w:tcPr>
          <w:p w14:paraId="706D0F6C" w14:textId="77777777" w:rsidR="00106CB7" w:rsidRPr="00DB5A42" w:rsidRDefault="00000000" w:rsidP="009852BD">
            <w:pPr>
              <w:jc w:val="both"/>
            </w:pPr>
            <w:r w:rsidRPr="00DB5A42">
              <w:t>Khung giữa</w:t>
            </w:r>
          </w:p>
        </w:tc>
        <w:tc>
          <w:tcPr>
            <w:tcW w:w="3260" w:type="dxa"/>
          </w:tcPr>
          <w:p w14:paraId="22F59A6C" w14:textId="77777777" w:rsidR="00106CB7" w:rsidRPr="00DB5A42" w:rsidRDefault="00000000" w:rsidP="009852BD">
            <w:pPr>
              <w:jc w:val="both"/>
            </w:pPr>
            <w:r w:rsidRPr="00DB5A42">
              <w:t>Textbox + highlight vàng</w:t>
            </w:r>
          </w:p>
        </w:tc>
        <w:tc>
          <w:tcPr>
            <w:tcW w:w="4536" w:type="dxa"/>
          </w:tcPr>
          <w:p w14:paraId="4331E233" w14:textId="77777777" w:rsidR="00106CB7" w:rsidRPr="00DB5A42" w:rsidRDefault="00000000" w:rsidP="009852BD">
            <w:pPr>
              <w:jc w:val="both"/>
            </w:pPr>
            <w:r w:rsidRPr="00DB5A42">
              <w:t>Nội dung đọc; câu đang phát nền vàng, tự cuộn theo</w:t>
            </w:r>
          </w:p>
        </w:tc>
      </w:tr>
      <w:tr w:rsidR="00106CB7" w:rsidRPr="00DB5A42" w14:paraId="4A94FE8C" w14:textId="77777777" w:rsidTr="00B73242">
        <w:trPr>
          <w:jc w:val="center"/>
        </w:trPr>
        <w:tc>
          <w:tcPr>
            <w:tcW w:w="1794" w:type="dxa"/>
          </w:tcPr>
          <w:p w14:paraId="2D4B6218" w14:textId="77777777" w:rsidR="00106CB7" w:rsidRPr="00DB5A42" w:rsidRDefault="00000000" w:rsidP="009852BD">
            <w:pPr>
              <w:jc w:val="both"/>
            </w:pPr>
            <w:r w:rsidRPr="00DB5A42">
              <w:t>Dưới phải</w:t>
            </w:r>
          </w:p>
        </w:tc>
        <w:tc>
          <w:tcPr>
            <w:tcW w:w="3260" w:type="dxa"/>
          </w:tcPr>
          <w:p w14:paraId="3FFEF7BA" w14:textId="77777777" w:rsidR="00106CB7" w:rsidRPr="00DB5A42" w:rsidRDefault="00000000" w:rsidP="009852BD">
            <w:pPr>
              <w:jc w:val="both"/>
            </w:pPr>
            <w:r w:rsidRPr="00DB5A42">
              <w:t>Waveform + PlaybackBar</w:t>
            </w:r>
          </w:p>
        </w:tc>
        <w:tc>
          <w:tcPr>
            <w:tcW w:w="4536" w:type="dxa"/>
          </w:tcPr>
          <w:p w14:paraId="33727F93" w14:textId="77777777" w:rsidR="00106CB7" w:rsidRPr="00DB5A42" w:rsidRDefault="00000000" w:rsidP="009852BD">
            <w:pPr>
              <w:jc w:val="both"/>
            </w:pPr>
            <w:r w:rsidRPr="00DB5A42">
              <w:t>Xem dạng sóng; kéo tua, xem 00:00/tổng số, nút Câu trước / −5s / Phát–Tạm dừng / +5s / Câu sau</w:t>
            </w:r>
          </w:p>
        </w:tc>
      </w:tr>
    </w:tbl>
    <w:p w14:paraId="50F61A06" w14:textId="77777777" w:rsidR="00106CB7" w:rsidRPr="00DB5A42" w:rsidRDefault="00106CB7" w:rsidP="009852BD">
      <w:pPr>
        <w:jc w:val="both"/>
      </w:pPr>
    </w:p>
    <w:p w14:paraId="22D8F167" w14:textId="5CA6F865" w:rsidR="00106CB7" w:rsidRPr="00DB5A42" w:rsidRDefault="002104B9" w:rsidP="00B73242">
      <w:pPr>
        <w:jc w:val="center"/>
      </w:pPr>
      <w:r w:rsidRPr="002104B9">
        <w:rPr>
          <w:b/>
          <w:color w:val="C00000"/>
        </w:rPr>
        <w:drawing>
          <wp:inline distT="0" distB="0" distL="0" distR="0" wp14:anchorId="5C13CAAD" wp14:editId="36545754">
            <wp:extent cx="5486400" cy="3731895"/>
            <wp:effectExtent l="0" t="0" r="0" b="1905"/>
            <wp:docPr id="43762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20382" name=""/>
                    <pic:cNvPicPr/>
                  </pic:nvPicPr>
                  <pic:blipFill>
                    <a:blip r:embed="rId10"/>
                    <a:stretch>
                      <a:fillRect/>
                    </a:stretch>
                  </pic:blipFill>
                  <pic:spPr>
                    <a:xfrm>
                      <a:off x="0" y="0"/>
                      <a:ext cx="5486400" cy="3731895"/>
                    </a:xfrm>
                    <a:prstGeom prst="rect">
                      <a:avLst/>
                    </a:prstGeom>
                  </pic:spPr>
                </pic:pic>
              </a:graphicData>
            </a:graphic>
          </wp:inline>
        </w:drawing>
      </w:r>
    </w:p>
    <w:p w14:paraId="77B1C745" w14:textId="77777777" w:rsidR="00106CB7" w:rsidRPr="00DB5A42" w:rsidRDefault="00000000" w:rsidP="009852BD">
      <w:pPr>
        <w:pStyle w:val="Heading1"/>
        <w:jc w:val="both"/>
        <w:rPr>
          <w:rFonts w:ascii="Times New Roman" w:hAnsi="Times New Roman" w:cs="Times New Roman"/>
        </w:rPr>
      </w:pPr>
      <w:bookmarkStart w:id="7" w:name="_Toc242823345"/>
      <w:r w:rsidRPr="00DB5A42">
        <w:rPr>
          <w:rFonts w:ascii="Times New Roman" w:hAnsi="Times New Roman" w:cs="Times New Roman"/>
        </w:rPr>
        <w:t>4. Quy trình chuẩn 6 bước (người mới chỉ cần đọc chương này)</w:t>
      </w:r>
      <w:bookmarkEnd w:id="7"/>
    </w:p>
    <w:p w14:paraId="7A368D83" w14:textId="77777777" w:rsidR="00106CB7" w:rsidRPr="00DB5A42" w:rsidRDefault="00000000" w:rsidP="009852BD">
      <w:pPr>
        <w:pStyle w:val="ListBullet"/>
        <w:jc w:val="both"/>
      </w:pPr>
      <w:r w:rsidRPr="00DB5A42">
        <w:rPr>
          <w:b/>
        </w:rPr>
        <w:t xml:space="preserve">Bước 1 – Nạp văn bản: </w:t>
      </w:r>
      <w:r w:rsidRPr="00DB5A42">
        <w:t>bấm Mở file → chọn .docx/.txt, hoặc dán (Ctrl+V) trực tiếp vào khung trắng ở giữa. Kiểm tra chữ đã hiện đầy đủ.</w:t>
      </w:r>
    </w:p>
    <w:p w14:paraId="19DFC6B7" w14:textId="506E38F4" w:rsidR="00106CB7" w:rsidRPr="00DB5A42" w:rsidRDefault="00000000" w:rsidP="009852BD">
      <w:pPr>
        <w:pStyle w:val="ListBullet"/>
        <w:jc w:val="both"/>
      </w:pPr>
      <w:r w:rsidRPr="00DB5A42">
        <w:rPr>
          <w:b/>
        </w:rPr>
        <w:t xml:space="preserve">Bước 2 – Chọn giọng: </w:t>
      </w:r>
      <w:r w:rsidRPr="00DB5A42">
        <w:t xml:space="preserve">ở mục Giọng đọc, mở hộp chọn (combobox) và chọn 1 giọng. </w:t>
      </w:r>
    </w:p>
    <w:p w14:paraId="38D71227" w14:textId="6CFC4EBE" w:rsidR="00106CB7" w:rsidRPr="00DB5A42" w:rsidRDefault="00000000" w:rsidP="009852BD">
      <w:pPr>
        <w:pStyle w:val="ListBullet"/>
        <w:jc w:val="both"/>
      </w:pPr>
      <w:r w:rsidRPr="00DB5A42">
        <w:rPr>
          <w:b/>
        </w:rPr>
        <w:lastRenderedPageBreak/>
        <w:t xml:space="preserve">Bước 3 – Nghe thử: </w:t>
      </w:r>
      <w:r w:rsidRPr="00DB5A42">
        <w:t>giữ câu test mặc định hoặc gõ câu của bạn vào ô Nhập câu test... rồi bấm Test. Nghe thấy tiếng là giọng dùng được.</w:t>
      </w:r>
    </w:p>
    <w:p w14:paraId="2DE03A6F" w14:textId="77777777" w:rsidR="00106CB7" w:rsidRPr="00DB5A42" w:rsidRDefault="00000000" w:rsidP="009852BD">
      <w:pPr>
        <w:pStyle w:val="ListBullet"/>
        <w:jc w:val="both"/>
      </w:pPr>
      <w:r w:rsidRPr="00DB5A42">
        <w:rPr>
          <w:b/>
        </w:rPr>
        <w:t xml:space="preserve">Bước 4 – Chọn tốc độ: </w:t>
      </w:r>
      <w:r w:rsidRPr="00DB5A42">
        <w:t>mở hộp Tốc độ, chọn 1.0x (chuẩn đọc tin) hoặc 1.25x (nhanh hơn).</w:t>
      </w:r>
    </w:p>
    <w:p w14:paraId="0E2E8D1E" w14:textId="77777777" w:rsidR="00106CB7" w:rsidRPr="00DB5A42" w:rsidRDefault="00000000" w:rsidP="009852BD">
      <w:pPr>
        <w:pStyle w:val="ListBullet"/>
        <w:jc w:val="both"/>
      </w:pPr>
      <w:r w:rsidRPr="00DB5A42">
        <w:rPr>
          <w:b/>
        </w:rPr>
        <w:t xml:space="preserve">Bước 5 – Chuyển đổi: </w:t>
      </w:r>
      <w:r w:rsidRPr="00DB5A42">
        <w:t>bấm nút xanh Chuyển đổi. Dòng trạng thái sẽ chạy: Đang đệm câu 1/5... → Đang phát (3/10 câu)... → Hoàn tất! 10 câu, 45,2 giây. Chờ đến khi báo Hoàn tất. Muốn hủy giữa chừng, bấm Dừng tạo âm thanh.</w:t>
      </w:r>
    </w:p>
    <w:p w14:paraId="2AE874BE" w14:textId="77777777" w:rsidR="00106CB7" w:rsidRPr="00DB5A42" w:rsidRDefault="00000000" w:rsidP="009852BD">
      <w:pPr>
        <w:pStyle w:val="ListBullet"/>
        <w:jc w:val="both"/>
      </w:pPr>
      <w:r w:rsidRPr="00DB5A42">
        <w:rPr>
          <w:b/>
        </w:rPr>
        <w:t xml:space="preserve">Bước 6 – Nghe lại + Xuất file: </w:t>
      </w:r>
      <w:r w:rsidRPr="00DB5A42">
        <w:t>bấm Phát để nghe từ đầu; kéo thanh tua để kiểm tra. Ưng ý thì bấm Xuất file → chọn MP3 (nhẹ, dễ phát) hoặc WAV (chất lượng cao) → chọn nơi lưu.</w:t>
      </w:r>
    </w:p>
    <w:p w14:paraId="32D36362" w14:textId="77777777" w:rsidR="00106CB7" w:rsidRPr="00DB5A42" w:rsidRDefault="00000000" w:rsidP="009852BD">
      <w:pPr>
        <w:pStyle w:val="Heading2"/>
        <w:jc w:val="both"/>
        <w:rPr>
          <w:rFonts w:ascii="Times New Roman" w:hAnsi="Times New Roman" w:cs="Times New Roman"/>
        </w:rPr>
      </w:pPr>
      <w:bookmarkStart w:id="8" w:name="_Toc242823346"/>
      <w:r w:rsidRPr="00DB5A42">
        <w:rPr>
          <w:rFonts w:ascii="Times New Roman" w:hAnsi="Times New Roman" w:cs="Times New Roman"/>
        </w:rPr>
        <w:t>Lưu ý bắt buộc sau khi Chuyển đổi</w:t>
      </w:r>
      <w:bookmarkEnd w:id="8"/>
    </w:p>
    <w:p w14:paraId="72986F94" w14:textId="77777777" w:rsidR="00106CB7" w:rsidRPr="00DB5A42" w:rsidRDefault="00000000" w:rsidP="009852BD">
      <w:pPr>
        <w:pStyle w:val="ListBullet"/>
        <w:jc w:val="both"/>
      </w:pPr>
      <w:r w:rsidRPr="00DB5A42">
        <w:rPr>
          <w:b/>
        </w:rPr>
        <w:t xml:space="preserve">Nhớ: </w:t>
      </w:r>
      <w:r w:rsidRPr="00DB5A42">
        <w:t xml:space="preserve">Nếu sửa bất kỳ chữ nào trong khung văn bản, đổi giọng, hoặc đổi tốc độ → phải bấm Chuyển đổi lại trước khi Phát/Xuất. Nếu không, app báo Văn bản đã thay đổi – hãy chuyển đổi lại. </w:t>
      </w:r>
    </w:p>
    <w:p w14:paraId="5F7B46C6" w14:textId="77777777" w:rsidR="00106CB7" w:rsidRPr="00DB5A42" w:rsidRDefault="00000000" w:rsidP="009852BD">
      <w:pPr>
        <w:pStyle w:val="Heading1"/>
        <w:jc w:val="both"/>
        <w:rPr>
          <w:rFonts w:ascii="Times New Roman" w:hAnsi="Times New Roman" w:cs="Times New Roman"/>
        </w:rPr>
      </w:pPr>
      <w:bookmarkStart w:id="9" w:name="_Toc242823347"/>
      <w:r w:rsidRPr="00DB5A42">
        <w:rPr>
          <w:rFonts w:ascii="Times New Roman" w:hAnsi="Times New Roman" w:cs="Times New Roman"/>
        </w:rPr>
        <w:t>5. Hướng dẫn chi tiết từng nút</w:t>
      </w:r>
      <w:bookmarkEnd w:id="9"/>
    </w:p>
    <w:p w14:paraId="1756FB57" w14:textId="77777777" w:rsidR="00106CB7" w:rsidRPr="00DB5A42" w:rsidRDefault="00000000" w:rsidP="009852BD">
      <w:pPr>
        <w:pStyle w:val="Heading2"/>
        <w:jc w:val="both"/>
        <w:rPr>
          <w:rFonts w:ascii="Times New Roman" w:hAnsi="Times New Roman" w:cs="Times New Roman"/>
        </w:rPr>
      </w:pPr>
      <w:bookmarkStart w:id="10" w:name="_Toc242823348"/>
      <w:r w:rsidRPr="00DB5A42">
        <w:rPr>
          <w:rFonts w:ascii="Times New Roman" w:hAnsi="Times New Roman" w:cs="Times New Roman"/>
        </w:rPr>
        <w:t>5.1. Mở file (.docx / .txt)</w:t>
      </w:r>
      <w:bookmarkEnd w:id="10"/>
    </w:p>
    <w:p w14:paraId="7EF4F12C" w14:textId="77777777" w:rsidR="00106CB7" w:rsidRPr="00DB5A42" w:rsidRDefault="00000000" w:rsidP="009852BD">
      <w:pPr>
        <w:jc w:val="both"/>
      </w:pPr>
      <w:r w:rsidRPr="00DB5A42">
        <w:t>Bấm Mở file → hộp chọn file hiện ra → chọn .docx hoặc .txt → nội dung đổ vào khung văn bản. File .txt phải lưu dạng UTF-8 (Word/Notepad lưu mặc định thường đúng). File .docx chỉ lấy chữ đoạn văn (paragraph), không lấy ảnh/bảng. Nếu báo Không mở được file, thử mở file gốc bằng Word/Notepad xem có lỗi không.</w:t>
      </w:r>
    </w:p>
    <w:p w14:paraId="15D52A82" w14:textId="77777777" w:rsidR="00106CB7" w:rsidRPr="00DB5A42" w:rsidRDefault="00000000" w:rsidP="009852BD">
      <w:pPr>
        <w:pStyle w:val="Heading2"/>
        <w:jc w:val="both"/>
        <w:rPr>
          <w:rFonts w:ascii="Times New Roman" w:hAnsi="Times New Roman" w:cs="Times New Roman"/>
        </w:rPr>
      </w:pPr>
      <w:bookmarkStart w:id="11" w:name="_Toc242823349"/>
      <w:r w:rsidRPr="00DB5A42">
        <w:rPr>
          <w:rFonts w:ascii="Times New Roman" w:hAnsi="Times New Roman" w:cs="Times New Roman"/>
        </w:rPr>
        <w:t>5.2. Giọng đọc và Test giọng</w:t>
      </w:r>
      <w:bookmarkEnd w:id="11"/>
    </w:p>
    <w:p w14:paraId="2DCC8B14" w14:textId="77777777" w:rsidR="00106CB7" w:rsidRPr="00DB5A42" w:rsidRDefault="00000000" w:rsidP="009852BD">
      <w:pPr>
        <w:jc w:val="both"/>
      </w:pPr>
      <w:r w:rsidRPr="00DB5A42">
        <w:t>Hộp Giọng đọc liệt kê các giọng đang bật (ví dụ 25/25 giọng sẵn sàng). Gõ câu vào ô Nhập câu test... (nhấn Enter để lưu câu này cho lần sau), bấm Test (nút loa) để nghe thử 1 câu mà không cần chuyển đổi cả bài. Nếu đổi giọng sau khi đã Chuyển đổi, dòng trạng thái sẽ nhắc Đã đổi giọng – bấm Chuyển đổi để áp dụng.</w:t>
      </w:r>
    </w:p>
    <w:p w14:paraId="1B004D8B" w14:textId="77777777" w:rsidR="00106CB7" w:rsidRPr="00DB5A42" w:rsidRDefault="00000000" w:rsidP="009852BD">
      <w:pPr>
        <w:pStyle w:val="Heading2"/>
        <w:jc w:val="both"/>
        <w:rPr>
          <w:rFonts w:ascii="Times New Roman" w:hAnsi="Times New Roman" w:cs="Times New Roman"/>
        </w:rPr>
      </w:pPr>
      <w:bookmarkStart w:id="12" w:name="_Toc242823350"/>
      <w:r w:rsidRPr="00DB5A42">
        <w:rPr>
          <w:rFonts w:ascii="Times New Roman" w:hAnsi="Times New Roman" w:cs="Times New Roman"/>
        </w:rPr>
        <w:t>5.3. Tốc độ (0,5x – 2,0x)</w:t>
      </w:r>
      <w:bookmarkEnd w:id="12"/>
    </w:p>
    <w:p w14:paraId="75AB87B6" w14:textId="77777777" w:rsidR="00106CB7" w:rsidRPr="00DB5A42" w:rsidRDefault="00000000" w:rsidP="009852BD">
      <w:pPr>
        <w:jc w:val="both"/>
      </w:pPr>
      <w:r w:rsidRPr="00DB5A42">
        <w:t>7 mức: 0,5x; 0,75x; 1,0x; 1,25x; 1,5x; 1,75x; 2,0x. Đọc tin khuyến nghị 1,0x–1,25x. Nếu đổi tốc độ khi đang phát, app tự áp ngay và giữ vị trí đang nghe. Nếu đổi khi chưa phát, app báo Đã đổi tốc độ – bấm Phát để áp dụng. Không cần chạy lại model khi đổi tốc độ.</w:t>
      </w:r>
    </w:p>
    <w:p w14:paraId="5082567D" w14:textId="77777777" w:rsidR="00106CB7" w:rsidRPr="00DB5A42" w:rsidRDefault="00000000" w:rsidP="009852BD">
      <w:pPr>
        <w:pStyle w:val="Heading2"/>
        <w:jc w:val="both"/>
        <w:rPr>
          <w:rFonts w:ascii="Times New Roman" w:hAnsi="Times New Roman" w:cs="Times New Roman"/>
        </w:rPr>
      </w:pPr>
      <w:bookmarkStart w:id="13" w:name="_Toc242823351"/>
      <w:r w:rsidRPr="00DB5A42">
        <w:rPr>
          <w:rFonts w:ascii="Times New Roman" w:hAnsi="Times New Roman" w:cs="Times New Roman"/>
        </w:rPr>
        <w:lastRenderedPageBreak/>
        <w:t>5.4. Chuyển đổi / Dừng</w:t>
      </w:r>
      <w:bookmarkEnd w:id="13"/>
    </w:p>
    <w:p w14:paraId="333CDF8A" w14:textId="77777777" w:rsidR="00106CB7" w:rsidRPr="00DB5A42" w:rsidRDefault="00000000" w:rsidP="009852BD">
      <w:pPr>
        <w:jc w:val="both"/>
      </w:pPr>
      <w:r w:rsidRPr="00DB5A42">
        <w:t>Nút xanh Chuyển đổi: tạo âm thanh cho toàn bộ văn bản. Nút đỏ Dừng tạo âm thanh chỉ hiện khi đang chuyển đổi, dùng để hủy giữa chừng (app báo Đã tạo N câu). Khi đang Chuyển đổi/Xuất, các nút khác bị mờ đi (busy) để tránh xung đột.</w:t>
      </w:r>
    </w:p>
    <w:p w14:paraId="41587AB6" w14:textId="77777777" w:rsidR="00106CB7" w:rsidRPr="00DB5A42" w:rsidRDefault="00000000" w:rsidP="009852BD">
      <w:pPr>
        <w:pStyle w:val="Heading2"/>
        <w:jc w:val="both"/>
        <w:rPr>
          <w:rFonts w:ascii="Times New Roman" w:hAnsi="Times New Roman" w:cs="Times New Roman"/>
        </w:rPr>
      </w:pPr>
      <w:bookmarkStart w:id="14" w:name="_Toc242823352"/>
      <w:r w:rsidRPr="00DB5A42">
        <w:rPr>
          <w:rFonts w:ascii="Times New Roman" w:hAnsi="Times New Roman" w:cs="Times New Roman"/>
        </w:rPr>
        <w:t>5.5. Nghe lại: textbox, waveform, playback bar</w:t>
      </w:r>
      <w:bookmarkEnd w:id="14"/>
    </w:p>
    <w:p w14:paraId="7A688030" w14:textId="77777777" w:rsidR="00106CB7" w:rsidRPr="00DB5A42" w:rsidRDefault="00000000" w:rsidP="009852BD">
      <w:pPr>
        <w:pStyle w:val="ListBullet"/>
        <w:jc w:val="both"/>
      </w:pPr>
      <w:r w:rsidRPr="00DB5A42">
        <w:rPr>
          <w:b/>
        </w:rPr>
        <w:t xml:space="preserve">Textbox: </w:t>
      </w:r>
      <w:r w:rsidRPr="00DB5A42">
        <w:t xml:space="preserve">Câu đang phát nền vàng, tự cuộn. Chỉ để đọc theo, không bấm vào để tua (muốn tua dùng thanh kéo bên dưới). </w:t>
      </w:r>
    </w:p>
    <w:p w14:paraId="160ABD1B" w14:textId="77777777" w:rsidR="00106CB7" w:rsidRPr="00DB5A42" w:rsidRDefault="00000000" w:rsidP="009852BD">
      <w:pPr>
        <w:pStyle w:val="ListBullet"/>
        <w:jc w:val="both"/>
      </w:pPr>
      <w:r w:rsidRPr="00DB5A42">
        <w:rPr>
          <w:b/>
        </w:rPr>
        <w:t xml:space="preserve">Waveform: </w:t>
      </w:r>
      <w:r w:rsidRPr="00DB5A42">
        <w:t xml:space="preserve">Hình sóng âm, càng dài càng nhiều câu. </w:t>
      </w:r>
    </w:p>
    <w:p w14:paraId="35057E77" w14:textId="77777777" w:rsidR="00106CB7" w:rsidRDefault="00000000" w:rsidP="009852BD">
      <w:pPr>
        <w:pStyle w:val="ListBullet"/>
        <w:jc w:val="both"/>
      </w:pPr>
      <w:r w:rsidRPr="00DB5A42">
        <w:rPr>
          <w:b/>
        </w:rPr>
        <w:t xml:space="preserve">PlaybackBar: </w:t>
      </w:r>
      <w:r w:rsidRPr="00DB5A42">
        <w:t xml:space="preserve">Dòng trên có thời gian hiện tại 00:00, thanh kéo (kéo để tua), tổng thời lượng. Dòng dưới có 5 nút: Câu trước (nhảy về đầu câu trước), −5s (lùi 5 giây), Phát/Tạm dừng, +5s (tiến 5 giây), Câu sau. </w:t>
      </w:r>
    </w:p>
    <w:p w14:paraId="5A747DFA" w14:textId="2617161C" w:rsidR="0025511B" w:rsidRPr="00DB5A42" w:rsidRDefault="0025511B" w:rsidP="0025511B">
      <w:pPr>
        <w:pStyle w:val="ListBullet"/>
        <w:numPr>
          <w:ilvl w:val="0"/>
          <w:numId w:val="0"/>
        </w:numPr>
        <w:jc w:val="center"/>
      </w:pPr>
      <w:r w:rsidRPr="0025511B">
        <w:drawing>
          <wp:inline distT="0" distB="0" distL="0" distR="0" wp14:anchorId="5EB7E49F" wp14:editId="26CD0378">
            <wp:extent cx="6151880" cy="4184650"/>
            <wp:effectExtent l="0" t="0" r="1270" b="6350"/>
            <wp:docPr id="186776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68256" name=""/>
                    <pic:cNvPicPr/>
                  </pic:nvPicPr>
                  <pic:blipFill>
                    <a:blip r:embed="rId11"/>
                    <a:stretch>
                      <a:fillRect/>
                    </a:stretch>
                  </pic:blipFill>
                  <pic:spPr>
                    <a:xfrm>
                      <a:off x="0" y="0"/>
                      <a:ext cx="6151880" cy="4184650"/>
                    </a:xfrm>
                    <a:prstGeom prst="rect">
                      <a:avLst/>
                    </a:prstGeom>
                  </pic:spPr>
                </pic:pic>
              </a:graphicData>
            </a:graphic>
          </wp:inline>
        </w:drawing>
      </w:r>
    </w:p>
    <w:p w14:paraId="0CCE78E6" w14:textId="77777777" w:rsidR="00106CB7" w:rsidRPr="00DB5A42" w:rsidRDefault="00000000" w:rsidP="009852BD">
      <w:pPr>
        <w:pStyle w:val="Heading2"/>
        <w:jc w:val="both"/>
        <w:rPr>
          <w:rFonts w:ascii="Times New Roman" w:hAnsi="Times New Roman" w:cs="Times New Roman"/>
        </w:rPr>
      </w:pPr>
      <w:bookmarkStart w:id="15" w:name="_Toc242823353"/>
      <w:r w:rsidRPr="00DB5A42">
        <w:rPr>
          <w:rFonts w:ascii="Times New Roman" w:hAnsi="Times New Roman" w:cs="Times New Roman"/>
        </w:rPr>
        <w:t>5.6. Xuất file MP3 / WAV</w:t>
      </w:r>
      <w:bookmarkEnd w:id="15"/>
    </w:p>
    <w:p w14:paraId="6800B517" w14:textId="77777777" w:rsidR="00106CB7" w:rsidRPr="00DB5A42" w:rsidRDefault="00000000" w:rsidP="009852BD">
      <w:pPr>
        <w:jc w:val="both"/>
      </w:pPr>
      <w:r w:rsidRPr="00DB5A42">
        <w:t xml:space="preserve">Điều kiện: đã Chuyển đổi xong (waveform có sóng). Bấm Xuất file → chọn đuôi .mp3 (nhẹ, gửi Zalo/mail tiện) hoặc .wav (nặng, chất lượng gốc) → chọn thư mục lưu → đợi báo Đã xuất: đường dẫn file. File vừa xuất được lưu vào lịch sử Gần đây để </w:t>
      </w:r>
      <w:r w:rsidRPr="00DB5A42">
        <w:lastRenderedPageBreak/>
        <w:t>dùng lại ở hộp Ghép nhạc. Nếu báo Chưa có âm thanh – hãy chuyển đổi trước nghĩa là bạn quên bước Chuyển đổi.</w:t>
      </w:r>
    </w:p>
    <w:p w14:paraId="7E3033A1" w14:textId="77777777" w:rsidR="00106CB7" w:rsidRPr="00DB5A42" w:rsidRDefault="00000000" w:rsidP="009852BD">
      <w:pPr>
        <w:pStyle w:val="Heading1"/>
        <w:jc w:val="both"/>
        <w:rPr>
          <w:rFonts w:ascii="Times New Roman" w:hAnsi="Times New Roman" w:cs="Times New Roman"/>
        </w:rPr>
      </w:pPr>
      <w:bookmarkStart w:id="16" w:name="_Toc242823354"/>
      <w:r w:rsidRPr="00DB5A42">
        <w:rPr>
          <w:rFonts w:ascii="Times New Roman" w:hAnsi="Times New Roman" w:cs="Times New Roman"/>
        </w:rPr>
        <w:t xml:space="preserve">6. Quản lý giọng đọc (nút </w:t>
      </w:r>
      <w:r w:rsidRPr="00DB5A42">
        <w:rPr>
          <w:rFonts w:ascii="Times New Roman" w:hAnsi="Times New Roman" w:cs="Times New Roman"/>
        </w:rPr>
        <w:t>＋</w:t>
      </w:r>
      <w:r w:rsidRPr="00DB5A42">
        <w:rPr>
          <w:rFonts w:ascii="Times New Roman" w:hAnsi="Times New Roman" w:cs="Times New Roman"/>
        </w:rPr>
        <w:t xml:space="preserve"> Thêm)</w:t>
      </w:r>
      <w:bookmarkEnd w:id="16"/>
    </w:p>
    <w:p w14:paraId="1A39A67F" w14:textId="77777777" w:rsidR="00106CB7" w:rsidRPr="00DB5A42" w:rsidRDefault="00000000" w:rsidP="009852BD">
      <w:pPr>
        <w:jc w:val="both"/>
      </w:pPr>
      <w:r w:rsidRPr="00DB5A42">
        <w:t xml:space="preserve">Bấm </w:t>
      </w:r>
      <w:r w:rsidRPr="00DB5A42">
        <w:rPr>
          <w:rFonts w:ascii="MS Mincho" w:eastAsia="MS Mincho" w:hAnsi="MS Mincho" w:cs="MS Mincho" w:hint="eastAsia"/>
        </w:rPr>
        <w:t>＋</w:t>
      </w:r>
      <w:r w:rsidRPr="00DB5A42">
        <w:t>Thêm ở sidebar để mở hộp Quản lý giọng đọc (520×640). Hộp này để chọn giọng nào hiện trong hộp Giọng đọc, nhập giọng .json được cấp sẵn, xuất hoặc xóa giọng tùy chỉnh.</w:t>
      </w:r>
    </w:p>
    <w:p w14:paraId="30B5051E" w14:textId="77777777" w:rsidR="00106CB7" w:rsidRPr="00DB5A42" w:rsidRDefault="00000000" w:rsidP="009852BD">
      <w:pPr>
        <w:pStyle w:val="ListBullet"/>
        <w:jc w:val="both"/>
      </w:pPr>
      <w:r w:rsidRPr="00DB5A42">
        <w:rPr>
          <w:b/>
        </w:rPr>
        <w:t xml:space="preserve">Tick/bỏ tick: </w:t>
      </w:r>
      <w:r w:rsidRPr="00DB5A42">
        <w:t xml:space="preserve">Danh sách checkbox, tick giọng nào thì giọng đó hiện ở sidebar. Nút Tất cả / Bỏ chọn để chọn nhanh. </w:t>
      </w:r>
    </w:p>
    <w:p w14:paraId="2B922578" w14:textId="77777777" w:rsidR="00106CB7" w:rsidRPr="00DB5A42" w:rsidRDefault="00000000" w:rsidP="009852BD">
      <w:pPr>
        <w:pStyle w:val="ListBullet"/>
        <w:jc w:val="both"/>
      </w:pPr>
      <w:r w:rsidRPr="00DB5A42">
        <w:rPr>
          <w:b/>
        </w:rPr>
        <w:t xml:space="preserve">Nhập giọng mới: </w:t>
      </w:r>
      <w:r w:rsidRPr="00DB5A42">
        <w:t xml:space="preserve">Bấm </w:t>
      </w:r>
      <w:r w:rsidRPr="00DB5A42">
        <w:rPr>
          <w:rFonts w:ascii="MS Mincho" w:eastAsia="MS Mincho" w:hAnsi="MS Mincho" w:cs="MS Mincho" w:hint="eastAsia"/>
        </w:rPr>
        <w:t>＋</w:t>
      </w:r>
      <w:r w:rsidRPr="00DB5A42">
        <w:t xml:space="preserve">Thêm giọng mới → Chọn tệp... → chọn file .json do quản trị viên cấp → Nhập giọng. Giọng mới tự hiện ở sidebar, không cần bấm Lưu mới thấy. </w:t>
      </w:r>
    </w:p>
    <w:p w14:paraId="20B430B5" w14:textId="77777777" w:rsidR="00106CB7" w:rsidRPr="00DB5A42" w:rsidRDefault="00000000" w:rsidP="009852BD">
      <w:pPr>
        <w:pStyle w:val="ListBullet"/>
        <w:jc w:val="both"/>
      </w:pPr>
      <w:r w:rsidRPr="00DB5A42">
        <w:rPr>
          <w:b/>
        </w:rPr>
        <w:t xml:space="preserve">Xuất / xóa giọng tùy chỉnh: </w:t>
      </w:r>
      <w:r w:rsidRPr="00DB5A42">
        <w:t xml:space="preserve">Mỗi giọng tùy chỉnh có 2 nút nhỏ bên phải: nút mũi tên xuống để xuất ra .json (gửi cho máy khác), nút thùng rác để xóa (hỏi xác nhận trước khi xóa). </w:t>
      </w:r>
    </w:p>
    <w:p w14:paraId="3BBD4780" w14:textId="77777777" w:rsidR="00106CB7" w:rsidRPr="00DB5A42" w:rsidRDefault="00000000" w:rsidP="009852BD">
      <w:pPr>
        <w:pStyle w:val="ListBullet"/>
        <w:jc w:val="both"/>
      </w:pPr>
      <w:r w:rsidRPr="00DB5A42">
        <w:rPr>
          <w:b/>
        </w:rPr>
        <w:t xml:space="preserve">Kết thúc: </w:t>
      </w:r>
      <w:r w:rsidRPr="00DB5A42">
        <w:t xml:space="preserve">Bấm Lưu để giữ lựa chọn, Hủy để bỏ. Nếu tắt hết giọng, sidebar báo Tất cả giọng đều bị tắt – bấm </w:t>
      </w:r>
      <w:r w:rsidRPr="00DB5A42">
        <w:rPr>
          <w:rFonts w:ascii="MS Mincho" w:eastAsia="MS Mincho" w:hAnsi="MS Mincho" w:cs="MS Mincho" w:hint="eastAsia"/>
        </w:rPr>
        <w:t>＋</w:t>
      </w:r>
      <w:r w:rsidRPr="00DB5A42">
        <w:t xml:space="preserve">Thêm để bật lại. </w:t>
      </w:r>
    </w:p>
    <w:p w14:paraId="1294E2E7" w14:textId="698C024F" w:rsidR="00106CB7" w:rsidRPr="00DB5A42" w:rsidRDefault="009208B7" w:rsidP="002A6896">
      <w:pPr>
        <w:jc w:val="center"/>
      </w:pPr>
      <w:r w:rsidRPr="009208B7">
        <w:drawing>
          <wp:inline distT="0" distB="0" distL="0" distR="0" wp14:anchorId="7EBB54FA" wp14:editId="759FBD38">
            <wp:extent cx="3058160" cy="3609426"/>
            <wp:effectExtent l="0" t="0" r="8890" b="0"/>
            <wp:docPr id="111015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51128" name=""/>
                    <pic:cNvPicPr/>
                  </pic:nvPicPr>
                  <pic:blipFill>
                    <a:blip r:embed="rId12"/>
                    <a:stretch>
                      <a:fillRect/>
                    </a:stretch>
                  </pic:blipFill>
                  <pic:spPr>
                    <a:xfrm>
                      <a:off x="0" y="0"/>
                      <a:ext cx="3066869" cy="3619705"/>
                    </a:xfrm>
                    <a:prstGeom prst="rect">
                      <a:avLst/>
                    </a:prstGeom>
                  </pic:spPr>
                </pic:pic>
              </a:graphicData>
            </a:graphic>
          </wp:inline>
        </w:drawing>
      </w:r>
      <w:r w:rsidR="002A6896" w:rsidRPr="002A6896">
        <w:drawing>
          <wp:inline distT="0" distB="0" distL="0" distR="0" wp14:anchorId="6AB3EDD0" wp14:editId="29139D55">
            <wp:extent cx="2779729" cy="1729350"/>
            <wp:effectExtent l="0" t="0" r="1905" b="4445"/>
            <wp:docPr id="84276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64154" name=""/>
                    <pic:cNvPicPr/>
                  </pic:nvPicPr>
                  <pic:blipFill>
                    <a:blip r:embed="rId13"/>
                    <a:stretch>
                      <a:fillRect/>
                    </a:stretch>
                  </pic:blipFill>
                  <pic:spPr>
                    <a:xfrm>
                      <a:off x="0" y="0"/>
                      <a:ext cx="2794755" cy="1738698"/>
                    </a:xfrm>
                    <a:prstGeom prst="rect">
                      <a:avLst/>
                    </a:prstGeom>
                  </pic:spPr>
                </pic:pic>
              </a:graphicData>
            </a:graphic>
          </wp:inline>
        </w:drawing>
      </w:r>
    </w:p>
    <w:p w14:paraId="74D16C4A" w14:textId="77777777" w:rsidR="00106CB7" w:rsidRPr="00DB5A42" w:rsidRDefault="00000000" w:rsidP="009852BD">
      <w:pPr>
        <w:pStyle w:val="Heading1"/>
        <w:jc w:val="both"/>
        <w:rPr>
          <w:rFonts w:ascii="Times New Roman" w:hAnsi="Times New Roman" w:cs="Times New Roman"/>
        </w:rPr>
      </w:pPr>
      <w:bookmarkStart w:id="17" w:name="_Toc242823355"/>
      <w:r w:rsidRPr="00DB5A42">
        <w:rPr>
          <w:rFonts w:ascii="Times New Roman" w:hAnsi="Times New Roman" w:cs="Times New Roman"/>
        </w:rPr>
        <w:lastRenderedPageBreak/>
        <w:t>7. Ghép nhạc phát thanh (intro / nền / outro)</w:t>
      </w:r>
      <w:bookmarkEnd w:id="17"/>
    </w:p>
    <w:p w14:paraId="213451D0" w14:textId="77777777" w:rsidR="00106CB7" w:rsidRPr="00DB5A42" w:rsidRDefault="00000000" w:rsidP="009852BD">
      <w:pPr>
        <w:jc w:val="both"/>
      </w:pPr>
      <w:r w:rsidRPr="00DB5A42">
        <w:t>Bấm Ghép nhạc ở sidebar để mở hộp Ghép nhạc (900×950). Dùng để nối nhiều đoạn đọc + thêm nhạc mở đầu, nhạc nền tự lặp, nhạc kết thúc rồi xuất 1 file hoàn chỉnh.</w:t>
      </w:r>
    </w:p>
    <w:p w14:paraId="6F336703" w14:textId="77777777" w:rsidR="00106CB7" w:rsidRPr="00DB5A42" w:rsidRDefault="00000000" w:rsidP="009852BD">
      <w:pPr>
        <w:pStyle w:val="Heading2"/>
        <w:jc w:val="both"/>
        <w:rPr>
          <w:rFonts w:ascii="Times New Roman" w:hAnsi="Times New Roman" w:cs="Times New Roman"/>
        </w:rPr>
      </w:pPr>
      <w:bookmarkStart w:id="18" w:name="_Toc242823356"/>
      <w:r w:rsidRPr="00DB5A42">
        <w:rPr>
          <w:rFonts w:ascii="Times New Roman" w:hAnsi="Times New Roman" w:cs="Times New Roman"/>
        </w:rPr>
        <w:t>7.1. Chọn file gốc (giọng đọc)</w:t>
      </w:r>
      <w:bookmarkEnd w:id="18"/>
    </w:p>
    <w:p w14:paraId="2203BEC0" w14:textId="77777777" w:rsidR="00106CB7" w:rsidRPr="00DB5A42" w:rsidRDefault="00000000" w:rsidP="009852BD">
      <w:pPr>
        <w:jc w:val="both"/>
      </w:pPr>
      <w:r w:rsidRPr="00DB5A42">
        <w:t xml:space="preserve">Mục File gốc: bấm Chọn file gốc (hoặc </w:t>
      </w:r>
      <w:r w:rsidRPr="00DB5A42">
        <w:rPr>
          <w:rFonts w:ascii="MS Mincho" w:eastAsia="MS Mincho" w:hAnsi="MS Mincho" w:cs="MS Mincho" w:hint="eastAsia"/>
        </w:rPr>
        <w:t>＋</w:t>
      </w:r>
      <w:r w:rsidRPr="00DB5A42">
        <w:t>Thêm đoạn) để thêm 1 hoặc nhiều file .mp3/.wav; nhiều đoạn sẽ nối theo thứ tự từ trên xuống (có nút × để xóa từng đoạn). Ô Gần đây tự động liệt kê các file vừa Xuất ở chương 5, chọn nhanh khỏi phải tìm thư mục.</w:t>
      </w:r>
    </w:p>
    <w:p w14:paraId="04B98B85" w14:textId="77777777" w:rsidR="00106CB7" w:rsidRPr="00DB5A42" w:rsidRDefault="00000000" w:rsidP="009852BD">
      <w:pPr>
        <w:pStyle w:val="Heading2"/>
        <w:jc w:val="both"/>
        <w:rPr>
          <w:rFonts w:ascii="Times New Roman" w:hAnsi="Times New Roman" w:cs="Times New Roman"/>
        </w:rPr>
      </w:pPr>
      <w:bookmarkStart w:id="19" w:name="_Toc242823357"/>
      <w:r w:rsidRPr="00DB5A42">
        <w:rPr>
          <w:rFonts w:ascii="Times New Roman" w:hAnsi="Times New Roman" w:cs="Times New Roman"/>
        </w:rPr>
        <w:t>7.2. Chọn nhạc intro / nền / outro</w:t>
      </w:r>
      <w:bookmarkEnd w:id="19"/>
    </w:p>
    <w:p w14:paraId="5D2A1088" w14:textId="77777777" w:rsidR="00106CB7" w:rsidRPr="00DB5A42" w:rsidRDefault="00000000" w:rsidP="009852BD">
      <w:pPr>
        <w:pStyle w:val="ListBullet"/>
        <w:jc w:val="both"/>
      </w:pPr>
      <w:r w:rsidRPr="00DB5A42">
        <w:rPr>
          <w:b/>
        </w:rPr>
        <w:t xml:space="preserve">Nút từng track: </w:t>
      </w:r>
      <w:r w:rsidRPr="00DB5A42">
        <w:t xml:space="preserve">Mỗi track có 3 nút: nút mở file (chọn .mp3/.wav), nút Phát thử đoạn, nút × (bỏ chọn). </w:t>
      </w:r>
    </w:p>
    <w:p w14:paraId="31C9197C" w14:textId="77777777" w:rsidR="00106CB7" w:rsidRPr="00DB5A42" w:rsidRDefault="00000000" w:rsidP="009852BD">
      <w:pPr>
        <w:pStyle w:val="ListBullet"/>
        <w:jc w:val="both"/>
      </w:pPr>
      <w:r w:rsidRPr="00DB5A42">
        <w:rPr>
          <w:b/>
        </w:rPr>
        <w:t xml:space="preserve">Kéo đoạn trên SegmentTimeline: </w:t>
      </w:r>
      <w:r w:rsidRPr="00DB5A42">
        <w:t xml:space="preserve">Kéo 2 tay cầm đỏ để chọn đoạn nhạc muốn dùng (ví dụ chỉ lấy 0–15 s của bài intro). Dòng Đoạn: ...s bên phải tự cập nhật. </w:t>
      </w:r>
    </w:p>
    <w:p w14:paraId="0AE368FD" w14:textId="77777777" w:rsidR="00106CB7" w:rsidRPr="00DB5A42" w:rsidRDefault="00000000" w:rsidP="009852BD">
      <w:pPr>
        <w:pStyle w:val="ListBullet"/>
        <w:jc w:val="both"/>
      </w:pPr>
      <w:r w:rsidRPr="00DB5A42">
        <w:rPr>
          <w:b/>
        </w:rPr>
        <w:t xml:space="preserve">Volume: </w:t>
      </w:r>
      <w:r w:rsidRPr="00DB5A42">
        <w:t xml:space="preserve">Mặc định: intro 70%, nhạc nền 15%, outro 70%. Nhạc nền để 10–20% để không át giọng đọc; nhạc nền tự lặp (loop) cho bằng độ dài giọng đọc. </w:t>
      </w:r>
    </w:p>
    <w:p w14:paraId="513F7B90" w14:textId="77777777" w:rsidR="00106CB7" w:rsidRPr="00DB5A42" w:rsidRDefault="00000000" w:rsidP="009852BD">
      <w:pPr>
        <w:pStyle w:val="ListBullet"/>
        <w:jc w:val="both"/>
      </w:pPr>
      <w:r w:rsidRPr="00DB5A42">
        <w:rPr>
          <w:b/>
        </w:rPr>
        <w:t xml:space="preserve">Crossfade: </w:t>
      </w:r>
      <w:r w:rsidRPr="00DB5A42">
        <w:t xml:space="preserve">Ô nhập số giây (mặc định 0,5), là độ mở dần khi chuyển đoạn (intro → giọng → outro). Để 0,5–1 s là mượt. </w:t>
      </w:r>
    </w:p>
    <w:p w14:paraId="0B74325C" w14:textId="77777777" w:rsidR="00106CB7" w:rsidRPr="00DB5A42" w:rsidRDefault="00000000" w:rsidP="009852BD">
      <w:pPr>
        <w:pStyle w:val="Heading2"/>
        <w:jc w:val="both"/>
        <w:rPr>
          <w:rFonts w:ascii="Times New Roman" w:hAnsi="Times New Roman" w:cs="Times New Roman"/>
        </w:rPr>
      </w:pPr>
      <w:bookmarkStart w:id="20" w:name="_Toc242823358"/>
      <w:r w:rsidRPr="00DB5A42">
        <w:rPr>
          <w:rFonts w:ascii="Times New Roman" w:hAnsi="Times New Roman" w:cs="Times New Roman"/>
        </w:rPr>
        <w:t>7.3. Nghe thử và xuất</w:t>
      </w:r>
      <w:bookmarkEnd w:id="20"/>
    </w:p>
    <w:p w14:paraId="03BCAE3F" w14:textId="77777777" w:rsidR="00106CB7" w:rsidRPr="00DB5A42" w:rsidRDefault="00000000" w:rsidP="009852BD">
      <w:pPr>
        <w:pStyle w:val="ListBullet"/>
        <w:jc w:val="both"/>
      </w:pPr>
      <w:r w:rsidRPr="00DB5A42">
        <w:rPr>
          <w:b/>
        </w:rPr>
        <w:t xml:space="preserve">Timeline output: </w:t>
      </w:r>
      <w:r w:rsidRPr="00DB5A42">
        <w:t xml:space="preserve">Thanh 3 màu (intro xanh đậm / voice xanh lá / outro cam) + vùng mờ crossfade + dòng chữ Intro 0:00→... | Voice ... | Outro ... giúp hình dung file cuối dài bao lâu. </w:t>
      </w:r>
    </w:p>
    <w:p w14:paraId="78754A8D" w14:textId="77777777" w:rsidR="00106CB7" w:rsidRPr="00DB5A42" w:rsidRDefault="00000000" w:rsidP="009852BD">
      <w:pPr>
        <w:pStyle w:val="ListBullet"/>
        <w:jc w:val="both"/>
      </w:pPr>
      <w:r w:rsidRPr="00DB5A42">
        <w:rPr>
          <w:b/>
        </w:rPr>
        <w:t xml:space="preserve">Xuất: </w:t>
      </w:r>
      <w:r w:rsidRPr="00DB5A42">
        <w:t xml:space="preserve">Bấm Nghe thử để trộn nhanh và phát thử (có thanh tua + nút Stop bên dưới). Ưng ý thì bấm Ghép &amp; Xuất file → chọn MP3/WAV → đợi báo Đã ghép thành công. </w:t>
      </w:r>
    </w:p>
    <w:p w14:paraId="6608E209" w14:textId="53D75CC2" w:rsidR="00106CB7" w:rsidRPr="00DB5A42" w:rsidRDefault="005F0336" w:rsidP="005F0336">
      <w:pPr>
        <w:jc w:val="center"/>
      </w:pPr>
      <w:r w:rsidRPr="005F0336">
        <w:lastRenderedPageBreak/>
        <w:drawing>
          <wp:inline distT="0" distB="0" distL="0" distR="0" wp14:anchorId="080E6AE7" wp14:editId="169E04DE">
            <wp:extent cx="6151880" cy="6692265"/>
            <wp:effectExtent l="0" t="0" r="1270" b="0"/>
            <wp:docPr id="146496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62117" name=""/>
                    <pic:cNvPicPr/>
                  </pic:nvPicPr>
                  <pic:blipFill>
                    <a:blip r:embed="rId14"/>
                    <a:stretch>
                      <a:fillRect/>
                    </a:stretch>
                  </pic:blipFill>
                  <pic:spPr>
                    <a:xfrm>
                      <a:off x="0" y="0"/>
                      <a:ext cx="6151880" cy="6692265"/>
                    </a:xfrm>
                    <a:prstGeom prst="rect">
                      <a:avLst/>
                    </a:prstGeom>
                  </pic:spPr>
                </pic:pic>
              </a:graphicData>
            </a:graphic>
          </wp:inline>
        </w:drawing>
      </w:r>
    </w:p>
    <w:p w14:paraId="5EB4700E" w14:textId="77777777" w:rsidR="00106CB7" w:rsidRPr="00DB5A42" w:rsidRDefault="00000000" w:rsidP="009852BD">
      <w:pPr>
        <w:pStyle w:val="Heading1"/>
        <w:jc w:val="both"/>
        <w:rPr>
          <w:rFonts w:ascii="Times New Roman" w:hAnsi="Times New Roman" w:cs="Times New Roman"/>
        </w:rPr>
      </w:pPr>
      <w:bookmarkStart w:id="21" w:name="_Toc242823359"/>
      <w:r w:rsidRPr="00DB5A42">
        <w:rPr>
          <w:rFonts w:ascii="Times New Roman" w:hAnsi="Times New Roman" w:cs="Times New Roman"/>
        </w:rPr>
        <w:t>8. Lỗi thường gặp, mẹo phát thanh và FAQ</w:t>
      </w:r>
      <w:bookmarkEnd w:id="21"/>
    </w:p>
    <w:p w14:paraId="4B3BBA01" w14:textId="77777777" w:rsidR="00106CB7" w:rsidRPr="00DB5A42" w:rsidRDefault="00000000" w:rsidP="009852BD">
      <w:pPr>
        <w:pStyle w:val="Heading2"/>
        <w:jc w:val="both"/>
        <w:rPr>
          <w:rFonts w:ascii="Times New Roman" w:hAnsi="Times New Roman" w:cs="Times New Roman"/>
        </w:rPr>
      </w:pPr>
      <w:bookmarkStart w:id="22" w:name="_Toc242823360"/>
      <w:r w:rsidRPr="00DB5A42">
        <w:rPr>
          <w:rFonts w:ascii="Times New Roman" w:hAnsi="Times New Roman" w:cs="Times New Roman"/>
        </w:rPr>
        <w:t>8.1. Bảng lỗi thường gặp</w:t>
      </w:r>
      <w:bookmarkEnd w:id="22"/>
    </w:p>
    <w:tbl>
      <w:tblPr>
        <w:tblStyle w:val="TableGrid"/>
        <w:tblW w:w="0" w:type="auto"/>
        <w:jc w:val="center"/>
        <w:tblLook w:val="04A0" w:firstRow="1" w:lastRow="0" w:firstColumn="1" w:lastColumn="0" w:noHBand="0" w:noVBand="1"/>
      </w:tblPr>
      <w:tblGrid>
        <w:gridCol w:w="3708"/>
        <w:gridCol w:w="2551"/>
        <w:gridCol w:w="3472"/>
      </w:tblGrid>
      <w:tr w:rsidR="00106CB7" w:rsidRPr="00DB5A42" w14:paraId="1034CAD7" w14:textId="77777777" w:rsidTr="00445954">
        <w:trPr>
          <w:jc w:val="center"/>
        </w:trPr>
        <w:tc>
          <w:tcPr>
            <w:tcW w:w="3708" w:type="dxa"/>
          </w:tcPr>
          <w:p w14:paraId="4D5B87F0" w14:textId="77777777" w:rsidR="00106CB7" w:rsidRPr="00DB5A42" w:rsidRDefault="00000000" w:rsidP="009852BD">
            <w:pPr>
              <w:jc w:val="both"/>
            </w:pPr>
            <w:r w:rsidRPr="00DB5A42">
              <w:rPr>
                <w:b/>
              </w:rPr>
              <w:t>Báo lỗi / Hiện tượng</w:t>
            </w:r>
          </w:p>
        </w:tc>
        <w:tc>
          <w:tcPr>
            <w:tcW w:w="2551" w:type="dxa"/>
          </w:tcPr>
          <w:p w14:paraId="4B7AD848" w14:textId="77777777" w:rsidR="00106CB7" w:rsidRPr="00DB5A42" w:rsidRDefault="00000000" w:rsidP="009852BD">
            <w:pPr>
              <w:jc w:val="both"/>
            </w:pPr>
            <w:r w:rsidRPr="00DB5A42">
              <w:rPr>
                <w:b/>
              </w:rPr>
              <w:t>Nghĩa là gì</w:t>
            </w:r>
          </w:p>
        </w:tc>
        <w:tc>
          <w:tcPr>
            <w:tcW w:w="3472" w:type="dxa"/>
          </w:tcPr>
          <w:p w14:paraId="42C810AE" w14:textId="77777777" w:rsidR="00106CB7" w:rsidRPr="00DB5A42" w:rsidRDefault="00000000" w:rsidP="009852BD">
            <w:pPr>
              <w:jc w:val="both"/>
            </w:pPr>
            <w:r w:rsidRPr="00DB5A42">
              <w:rPr>
                <w:b/>
              </w:rPr>
              <w:t>Làm gì</w:t>
            </w:r>
          </w:p>
        </w:tc>
      </w:tr>
      <w:tr w:rsidR="00106CB7" w:rsidRPr="00DB5A42" w14:paraId="372DAD35" w14:textId="77777777" w:rsidTr="00445954">
        <w:trPr>
          <w:jc w:val="center"/>
        </w:trPr>
        <w:tc>
          <w:tcPr>
            <w:tcW w:w="3708" w:type="dxa"/>
          </w:tcPr>
          <w:p w14:paraId="54565599" w14:textId="77777777" w:rsidR="00106CB7" w:rsidRPr="00DB5A42" w:rsidRDefault="00000000" w:rsidP="009852BD">
            <w:pPr>
              <w:jc w:val="both"/>
            </w:pPr>
            <w:r w:rsidRPr="00DB5A42">
              <w:t xml:space="preserve">Chưa có nội dung để chuyển </w:t>
            </w:r>
            <w:r w:rsidRPr="00DB5A42">
              <w:lastRenderedPageBreak/>
              <w:t>đổi</w:t>
            </w:r>
          </w:p>
        </w:tc>
        <w:tc>
          <w:tcPr>
            <w:tcW w:w="2551" w:type="dxa"/>
          </w:tcPr>
          <w:p w14:paraId="0F1EB0F7" w14:textId="77777777" w:rsidR="00106CB7" w:rsidRPr="00DB5A42" w:rsidRDefault="00000000" w:rsidP="009852BD">
            <w:pPr>
              <w:jc w:val="both"/>
            </w:pPr>
            <w:r w:rsidRPr="00DB5A42">
              <w:lastRenderedPageBreak/>
              <w:t xml:space="preserve">Khung văn bản </w:t>
            </w:r>
            <w:r w:rsidRPr="00DB5A42">
              <w:lastRenderedPageBreak/>
              <w:t>trống</w:t>
            </w:r>
          </w:p>
        </w:tc>
        <w:tc>
          <w:tcPr>
            <w:tcW w:w="3472" w:type="dxa"/>
          </w:tcPr>
          <w:p w14:paraId="2777BA2A" w14:textId="77777777" w:rsidR="00106CB7" w:rsidRPr="00DB5A42" w:rsidRDefault="00000000" w:rsidP="009852BD">
            <w:pPr>
              <w:jc w:val="both"/>
            </w:pPr>
            <w:r w:rsidRPr="00DB5A42">
              <w:lastRenderedPageBreak/>
              <w:t xml:space="preserve">Mở file hoặc dán text vào </w:t>
            </w:r>
            <w:r w:rsidRPr="00DB5A42">
              <w:lastRenderedPageBreak/>
              <w:t>trước</w:t>
            </w:r>
          </w:p>
        </w:tc>
      </w:tr>
      <w:tr w:rsidR="00106CB7" w:rsidRPr="00DB5A42" w14:paraId="6E05AC45" w14:textId="77777777" w:rsidTr="00445954">
        <w:trPr>
          <w:jc w:val="center"/>
        </w:trPr>
        <w:tc>
          <w:tcPr>
            <w:tcW w:w="3708" w:type="dxa"/>
          </w:tcPr>
          <w:p w14:paraId="6E5A9CD3" w14:textId="77777777" w:rsidR="00106CB7" w:rsidRPr="00DB5A42" w:rsidRDefault="00000000" w:rsidP="009852BD">
            <w:pPr>
              <w:jc w:val="both"/>
            </w:pPr>
            <w:r w:rsidRPr="00DB5A42">
              <w:lastRenderedPageBreak/>
              <w:t>Chưa có âm thanh – hãy chuyển đổi trước</w:t>
            </w:r>
          </w:p>
        </w:tc>
        <w:tc>
          <w:tcPr>
            <w:tcW w:w="2551" w:type="dxa"/>
          </w:tcPr>
          <w:p w14:paraId="253F2AF0" w14:textId="77777777" w:rsidR="00106CB7" w:rsidRPr="00DB5A42" w:rsidRDefault="00000000" w:rsidP="009852BD">
            <w:pPr>
              <w:jc w:val="both"/>
            </w:pPr>
            <w:r w:rsidRPr="00DB5A42">
              <w:t>Bấm Phát/Xuất khi chưa Chuyển đổi</w:t>
            </w:r>
          </w:p>
        </w:tc>
        <w:tc>
          <w:tcPr>
            <w:tcW w:w="3472" w:type="dxa"/>
          </w:tcPr>
          <w:p w14:paraId="035EFC67" w14:textId="77777777" w:rsidR="00106CB7" w:rsidRPr="00DB5A42" w:rsidRDefault="00000000" w:rsidP="009852BD">
            <w:pPr>
              <w:jc w:val="both"/>
            </w:pPr>
            <w:r w:rsidRPr="00DB5A42">
              <w:t>Bấm Chuyển đổi, đợi Hoàn tất rồi mới Phát/Xuất</w:t>
            </w:r>
          </w:p>
        </w:tc>
      </w:tr>
      <w:tr w:rsidR="00106CB7" w:rsidRPr="00DB5A42" w14:paraId="09BF32A2" w14:textId="77777777" w:rsidTr="00445954">
        <w:trPr>
          <w:jc w:val="center"/>
        </w:trPr>
        <w:tc>
          <w:tcPr>
            <w:tcW w:w="3708" w:type="dxa"/>
          </w:tcPr>
          <w:p w14:paraId="6AAEBD63" w14:textId="77777777" w:rsidR="00106CB7" w:rsidRPr="00DB5A42" w:rsidRDefault="00000000" w:rsidP="009852BD">
            <w:pPr>
              <w:jc w:val="both"/>
            </w:pPr>
            <w:r w:rsidRPr="00DB5A42">
              <w:t>Văn bản đã thay đổi – hãy chuyển đổi lại</w:t>
            </w:r>
          </w:p>
        </w:tc>
        <w:tc>
          <w:tcPr>
            <w:tcW w:w="2551" w:type="dxa"/>
          </w:tcPr>
          <w:p w14:paraId="4CA47593" w14:textId="77777777" w:rsidR="00106CB7" w:rsidRPr="00DB5A42" w:rsidRDefault="00000000" w:rsidP="009852BD">
            <w:pPr>
              <w:jc w:val="both"/>
            </w:pPr>
            <w:r w:rsidRPr="00DB5A42">
              <w:t>Sửa chữ sau khi đã có âm thanh</w:t>
            </w:r>
          </w:p>
        </w:tc>
        <w:tc>
          <w:tcPr>
            <w:tcW w:w="3472" w:type="dxa"/>
          </w:tcPr>
          <w:p w14:paraId="5C3F76D8" w14:textId="77777777" w:rsidR="00106CB7" w:rsidRPr="00DB5A42" w:rsidRDefault="00000000" w:rsidP="009852BD">
            <w:pPr>
              <w:jc w:val="both"/>
            </w:pPr>
            <w:r w:rsidRPr="00DB5A42">
              <w:t>Bấm Chuyển đổi lại</w:t>
            </w:r>
          </w:p>
        </w:tc>
      </w:tr>
      <w:tr w:rsidR="00106CB7" w:rsidRPr="00DB5A42" w14:paraId="1A2D4FAD" w14:textId="77777777" w:rsidTr="00445954">
        <w:trPr>
          <w:jc w:val="center"/>
        </w:trPr>
        <w:tc>
          <w:tcPr>
            <w:tcW w:w="3708" w:type="dxa"/>
          </w:tcPr>
          <w:p w14:paraId="0706357D" w14:textId="77777777" w:rsidR="00106CB7" w:rsidRPr="00DB5A42" w:rsidRDefault="00000000" w:rsidP="009852BD">
            <w:pPr>
              <w:jc w:val="both"/>
            </w:pPr>
            <w:r w:rsidRPr="00DB5A42">
              <w:t>Đã đổi giọng/tốc độ – bấm Chuyển đổi/Phát để áp dụng</w:t>
            </w:r>
          </w:p>
        </w:tc>
        <w:tc>
          <w:tcPr>
            <w:tcW w:w="2551" w:type="dxa"/>
          </w:tcPr>
          <w:p w14:paraId="143EBE93" w14:textId="77777777" w:rsidR="00106CB7" w:rsidRPr="00DB5A42" w:rsidRDefault="00000000" w:rsidP="009852BD">
            <w:pPr>
              <w:jc w:val="both"/>
            </w:pPr>
            <w:r w:rsidRPr="00DB5A42">
              <w:t>Đổi cài đặt sau khi có âm thanh</w:t>
            </w:r>
          </w:p>
        </w:tc>
        <w:tc>
          <w:tcPr>
            <w:tcW w:w="3472" w:type="dxa"/>
          </w:tcPr>
          <w:p w14:paraId="4621CFCA" w14:textId="77777777" w:rsidR="00106CB7" w:rsidRPr="00DB5A42" w:rsidRDefault="00000000" w:rsidP="009852BD">
            <w:pPr>
              <w:jc w:val="both"/>
            </w:pPr>
            <w:r w:rsidRPr="00DB5A42">
              <w:t>Làm theo dòng hướng dẫn: Chuyển đổi hoặc Phát lại</w:t>
            </w:r>
          </w:p>
        </w:tc>
      </w:tr>
      <w:tr w:rsidR="00106CB7" w:rsidRPr="00DB5A42" w14:paraId="15ACC3B1" w14:textId="77777777" w:rsidTr="00445954">
        <w:trPr>
          <w:jc w:val="center"/>
        </w:trPr>
        <w:tc>
          <w:tcPr>
            <w:tcW w:w="3708" w:type="dxa"/>
          </w:tcPr>
          <w:p w14:paraId="57566AC6" w14:textId="77777777" w:rsidR="00106CB7" w:rsidRPr="00DB5A42" w:rsidRDefault="00000000" w:rsidP="009852BD">
            <w:pPr>
              <w:jc w:val="both"/>
            </w:pPr>
            <w:r w:rsidRPr="00DB5A42">
              <w:t>Đang đổi tốc độ / Đang chuyển đổi – thử lại sau</w:t>
            </w:r>
          </w:p>
        </w:tc>
        <w:tc>
          <w:tcPr>
            <w:tcW w:w="2551" w:type="dxa"/>
          </w:tcPr>
          <w:p w14:paraId="294B2059" w14:textId="77777777" w:rsidR="00106CB7" w:rsidRPr="00DB5A42" w:rsidRDefault="00000000" w:rsidP="009852BD">
            <w:pPr>
              <w:jc w:val="both"/>
            </w:pPr>
            <w:r w:rsidRPr="00DB5A42">
              <w:t>App đang bận (busy)</w:t>
            </w:r>
          </w:p>
        </w:tc>
        <w:tc>
          <w:tcPr>
            <w:tcW w:w="3472" w:type="dxa"/>
          </w:tcPr>
          <w:p w14:paraId="4224B7D2" w14:textId="77777777" w:rsidR="00106CB7" w:rsidRPr="00DB5A42" w:rsidRDefault="00000000" w:rsidP="009852BD">
            <w:pPr>
              <w:jc w:val="both"/>
            </w:pPr>
            <w:r w:rsidRPr="00DB5A42">
              <w:t>Đợi xong rồi thao tác tiếp, không bấm liên tục</w:t>
            </w:r>
          </w:p>
        </w:tc>
      </w:tr>
      <w:tr w:rsidR="00106CB7" w:rsidRPr="00DB5A42" w14:paraId="62660D25" w14:textId="77777777" w:rsidTr="00445954">
        <w:trPr>
          <w:jc w:val="center"/>
        </w:trPr>
        <w:tc>
          <w:tcPr>
            <w:tcW w:w="3708" w:type="dxa"/>
          </w:tcPr>
          <w:p w14:paraId="1FDC0CF5" w14:textId="77777777" w:rsidR="00106CB7" w:rsidRPr="00DB5A42" w:rsidRDefault="00000000" w:rsidP="009852BD">
            <w:pPr>
              <w:jc w:val="both"/>
            </w:pPr>
            <w:r w:rsidRPr="00DB5A42">
              <w:t>Tất cả giọng đều bị tắt</w:t>
            </w:r>
          </w:p>
        </w:tc>
        <w:tc>
          <w:tcPr>
            <w:tcW w:w="2551" w:type="dxa"/>
          </w:tcPr>
          <w:p w14:paraId="57E9DA8F" w14:textId="77777777" w:rsidR="00106CB7" w:rsidRPr="00DB5A42" w:rsidRDefault="00000000" w:rsidP="009852BD">
            <w:pPr>
              <w:jc w:val="both"/>
            </w:pPr>
            <w:r w:rsidRPr="00DB5A42">
              <w:t>Bỏ tick hết trong Quản lý giọng</w:t>
            </w:r>
          </w:p>
        </w:tc>
        <w:tc>
          <w:tcPr>
            <w:tcW w:w="3472" w:type="dxa"/>
          </w:tcPr>
          <w:p w14:paraId="41728BB2" w14:textId="77777777" w:rsidR="00106CB7" w:rsidRPr="00DB5A42" w:rsidRDefault="00000000" w:rsidP="009852BD">
            <w:pPr>
              <w:jc w:val="both"/>
            </w:pPr>
            <w:r w:rsidRPr="00DB5A42">
              <w:t xml:space="preserve">Mở </w:t>
            </w:r>
            <w:r w:rsidRPr="00DB5A42">
              <w:rPr>
                <w:rFonts w:ascii="MS Mincho" w:eastAsia="MS Mincho" w:hAnsi="MS Mincho" w:cs="MS Mincho" w:hint="eastAsia"/>
              </w:rPr>
              <w:t>＋</w:t>
            </w:r>
            <w:r w:rsidRPr="00DB5A42">
              <w:t>Thêm → Tất cả → Lưu</w:t>
            </w:r>
          </w:p>
        </w:tc>
      </w:tr>
      <w:tr w:rsidR="00106CB7" w:rsidRPr="00DB5A42" w14:paraId="2E8B9171" w14:textId="77777777" w:rsidTr="00445954">
        <w:trPr>
          <w:jc w:val="center"/>
        </w:trPr>
        <w:tc>
          <w:tcPr>
            <w:tcW w:w="3708" w:type="dxa"/>
          </w:tcPr>
          <w:p w14:paraId="00132A59" w14:textId="77777777" w:rsidR="00106CB7" w:rsidRPr="00DB5A42" w:rsidRDefault="00000000" w:rsidP="009852BD">
            <w:pPr>
              <w:jc w:val="both"/>
            </w:pPr>
            <w:r w:rsidRPr="00DB5A42">
              <w:t>Không mở được file / Định dạng không hỗ trợ</w:t>
            </w:r>
          </w:p>
        </w:tc>
        <w:tc>
          <w:tcPr>
            <w:tcW w:w="2551" w:type="dxa"/>
          </w:tcPr>
          <w:p w14:paraId="7A4C4D01" w14:textId="77777777" w:rsidR="00106CB7" w:rsidRPr="00DB5A42" w:rsidRDefault="00000000" w:rsidP="009852BD">
            <w:pPr>
              <w:jc w:val="both"/>
            </w:pPr>
            <w:r w:rsidRPr="00DB5A42">
              <w:t>File không phải .docx/.txt hoặc lỗi font</w:t>
            </w:r>
          </w:p>
        </w:tc>
        <w:tc>
          <w:tcPr>
            <w:tcW w:w="3472" w:type="dxa"/>
          </w:tcPr>
          <w:p w14:paraId="5C3313CD" w14:textId="77777777" w:rsidR="00106CB7" w:rsidRPr="00DB5A42" w:rsidRDefault="00000000" w:rsidP="009852BD">
            <w:pPr>
              <w:jc w:val="both"/>
            </w:pPr>
            <w:r w:rsidRPr="00DB5A42">
              <w:t>Chỉ dùng .docx/.txt UTF-8; mở thử bằng Word/Notepad</w:t>
            </w:r>
          </w:p>
        </w:tc>
      </w:tr>
      <w:tr w:rsidR="00106CB7" w:rsidRPr="00DB5A42" w14:paraId="66506DD3" w14:textId="77777777" w:rsidTr="00445954">
        <w:trPr>
          <w:jc w:val="center"/>
        </w:trPr>
        <w:tc>
          <w:tcPr>
            <w:tcW w:w="3708" w:type="dxa"/>
          </w:tcPr>
          <w:p w14:paraId="3B575A18" w14:textId="77777777" w:rsidR="00106CB7" w:rsidRPr="00DB5A42" w:rsidRDefault="00000000" w:rsidP="009852BD">
            <w:pPr>
              <w:jc w:val="both"/>
            </w:pPr>
            <w:r w:rsidRPr="00DB5A42">
              <w:t>Chưa chọn file gốc (ở Ghép nhạc)</w:t>
            </w:r>
          </w:p>
        </w:tc>
        <w:tc>
          <w:tcPr>
            <w:tcW w:w="2551" w:type="dxa"/>
          </w:tcPr>
          <w:p w14:paraId="21280D7B" w14:textId="77777777" w:rsidR="00106CB7" w:rsidRPr="00DB5A42" w:rsidRDefault="00000000" w:rsidP="009852BD">
            <w:pPr>
              <w:jc w:val="both"/>
            </w:pPr>
            <w:r w:rsidRPr="00DB5A42">
              <w:t>Quên chọn đoạn đọc</w:t>
            </w:r>
          </w:p>
        </w:tc>
        <w:tc>
          <w:tcPr>
            <w:tcW w:w="3472" w:type="dxa"/>
          </w:tcPr>
          <w:p w14:paraId="1899FB75" w14:textId="77777777" w:rsidR="00106CB7" w:rsidRPr="00DB5A42" w:rsidRDefault="00000000" w:rsidP="009852BD">
            <w:pPr>
              <w:jc w:val="both"/>
            </w:pPr>
            <w:r w:rsidRPr="00DB5A42">
              <w:t>Bấm Chọn file gốc hoặc chọn từ ô Gần đây</w:t>
            </w:r>
          </w:p>
        </w:tc>
      </w:tr>
    </w:tbl>
    <w:p w14:paraId="36922BF1" w14:textId="77777777" w:rsidR="00106CB7" w:rsidRPr="00DB5A42" w:rsidRDefault="00106CB7" w:rsidP="009852BD">
      <w:pPr>
        <w:jc w:val="both"/>
      </w:pPr>
    </w:p>
    <w:p w14:paraId="20AC92CC" w14:textId="77777777" w:rsidR="00106CB7" w:rsidRPr="00DB5A42" w:rsidRDefault="00000000" w:rsidP="009852BD">
      <w:pPr>
        <w:pStyle w:val="Heading2"/>
        <w:jc w:val="both"/>
        <w:rPr>
          <w:rFonts w:ascii="Times New Roman" w:hAnsi="Times New Roman" w:cs="Times New Roman"/>
        </w:rPr>
      </w:pPr>
      <w:bookmarkStart w:id="23" w:name="_Toc242823361"/>
      <w:r w:rsidRPr="00DB5A42">
        <w:rPr>
          <w:rFonts w:ascii="Times New Roman" w:hAnsi="Times New Roman" w:cs="Times New Roman"/>
        </w:rPr>
        <w:t>8.2. Mẹo phát thanh</w:t>
      </w:r>
      <w:bookmarkEnd w:id="23"/>
    </w:p>
    <w:p w14:paraId="17885236" w14:textId="77777777" w:rsidR="00106CB7" w:rsidRPr="00DB5A42" w:rsidRDefault="00000000" w:rsidP="009852BD">
      <w:pPr>
        <w:pStyle w:val="ListBullet"/>
        <w:jc w:val="both"/>
      </w:pPr>
      <w:r w:rsidRPr="00DB5A42">
        <w:rPr>
          <w:b/>
        </w:rPr>
        <w:t xml:space="preserve">Tốc độ: </w:t>
      </w:r>
      <w:r w:rsidRPr="00DB5A42">
        <w:t xml:space="preserve">Đọc tin 1,0x, đọc nhanh 1,25x; đừng để 2,0x cho bản tin chính thức. </w:t>
      </w:r>
    </w:p>
    <w:p w14:paraId="63C69AA3" w14:textId="77777777" w:rsidR="00106CB7" w:rsidRPr="00DB5A42" w:rsidRDefault="00000000" w:rsidP="009852BD">
      <w:pPr>
        <w:pStyle w:val="ListBullet"/>
        <w:jc w:val="both"/>
      </w:pPr>
      <w:r w:rsidRPr="00DB5A42">
        <w:rPr>
          <w:b/>
        </w:rPr>
        <w:t xml:space="preserve">Câu test: </w:t>
      </w:r>
      <w:r w:rsidRPr="00DB5A42">
        <w:t xml:space="preserve">Lưu sẵn câu test đúng tên đơn vị (nhấn Enter để lưu) để test giọng nào cũng giống nhau. </w:t>
      </w:r>
    </w:p>
    <w:p w14:paraId="552741D2" w14:textId="77777777" w:rsidR="00106CB7" w:rsidRPr="00DB5A42" w:rsidRDefault="00000000" w:rsidP="009852BD">
      <w:pPr>
        <w:pStyle w:val="ListBullet"/>
        <w:jc w:val="both"/>
      </w:pPr>
      <w:r w:rsidRPr="00DB5A42">
        <w:rPr>
          <w:b/>
        </w:rPr>
        <w:t xml:space="preserve">Nhạc nền: </w:t>
      </w:r>
      <w:r w:rsidRPr="00DB5A42">
        <w:t xml:space="preserve">Nhạc nền để 10–20%, crossfade 0,5–1 s; nghe thử trước khi xuất để tránh nhạc át giọng. </w:t>
      </w:r>
    </w:p>
    <w:p w14:paraId="5E14F0A0" w14:textId="77777777" w:rsidR="00106CB7" w:rsidRPr="00DB5A42" w:rsidRDefault="00000000" w:rsidP="009852BD">
      <w:pPr>
        <w:pStyle w:val="ListBullet"/>
        <w:jc w:val="both"/>
      </w:pPr>
      <w:r w:rsidRPr="00DB5A42">
        <w:rPr>
          <w:b/>
        </w:rPr>
        <w:t xml:space="preserve">Văn bản: </w:t>
      </w:r>
      <w:r w:rsidRPr="00DB5A42">
        <w:t xml:space="preserve">Tách câu ngắn, mỗi câu 1 ý; bỏ ký tự lạ, emoji trước khi Chuyển đổi để giọng đọc tự nhiên. </w:t>
      </w:r>
    </w:p>
    <w:p w14:paraId="64601412" w14:textId="77777777" w:rsidR="00106CB7" w:rsidRPr="00DB5A42" w:rsidRDefault="00000000" w:rsidP="009852BD">
      <w:pPr>
        <w:pStyle w:val="ListBullet"/>
        <w:jc w:val="both"/>
      </w:pPr>
      <w:r w:rsidRPr="00DB5A42">
        <w:rPr>
          <w:b/>
        </w:rPr>
        <w:t xml:space="preserve">Lưu trữ: </w:t>
      </w:r>
      <w:r w:rsidRPr="00DB5A42">
        <w:t xml:space="preserve">Đặt tên file xuất theo mẫu Ngày_TiêuĐề_Giọng (ví dụ 2026-10-13_BanTinSang_GiongA.mp3). </w:t>
      </w:r>
    </w:p>
    <w:p w14:paraId="54EEF099" w14:textId="77777777" w:rsidR="00106CB7" w:rsidRPr="00DB5A42" w:rsidRDefault="00000000" w:rsidP="009852BD">
      <w:pPr>
        <w:pStyle w:val="Heading2"/>
        <w:jc w:val="both"/>
        <w:rPr>
          <w:rFonts w:ascii="Times New Roman" w:hAnsi="Times New Roman" w:cs="Times New Roman"/>
        </w:rPr>
      </w:pPr>
      <w:bookmarkStart w:id="24" w:name="_Toc242823362"/>
      <w:r w:rsidRPr="00DB5A42">
        <w:rPr>
          <w:rFonts w:ascii="Times New Roman" w:hAnsi="Times New Roman" w:cs="Times New Roman"/>
        </w:rPr>
        <w:t>8.3. FAQ</w:t>
      </w:r>
      <w:bookmarkEnd w:id="24"/>
    </w:p>
    <w:p w14:paraId="6D90F34C" w14:textId="77777777" w:rsidR="00106CB7" w:rsidRPr="00DB5A42" w:rsidRDefault="00000000" w:rsidP="009852BD">
      <w:pPr>
        <w:pStyle w:val="ListBullet"/>
        <w:jc w:val="both"/>
      </w:pPr>
      <w:r w:rsidRPr="00DB5A42">
        <w:rPr>
          <w:b/>
        </w:rPr>
        <w:t xml:space="preserve">Hỏi: Có cần mạng không? Đáp: </w:t>
      </w:r>
      <w:r w:rsidRPr="00DB5A42">
        <w:t xml:space="preserve">Chỉ cần mạng lần đầu nhận bản phát hành. Sau đó rút mạng vẫn đọc/xuất/ghép bình thường. </w:t>
      </w:r>
    </w:p>
    <w:p w14:paraId="6CD2A304" w14:textId="77777777" w:rsidR="00106CB7" w:rsidRPr="00DB5A42" w:rsidRDefault="00000000" w:rsidP="009852BD">
      <w:pPr>
        <w:pStyle w:val="ListBullet"/>
        <w:jc w:val="both"/>
      </w:pPr>
      <w:r w:rsidRPr="00DB5A42">
        <w:rPr>
          <w:b/>
        </w:rPr>
        <w:lastRenderedPageBreak/>
        <w:t xml:space="preserve">Hỏi: Sửa 1 chữ có phải chuyển đổi cả bài? Đáp: </w:t>
      </w:r>
      <w:r w:rsidRPr="00DB5A42">
        <w:t xml:space="preserve">Có. App báo lại để đảm bảo highlight + waveform khớp chữ. </w:t>
      </w:r>
    </w:p>
    <w:p w14:paraId="67C4CCC2" w14:textId="77777777" w:rsidR="00106CB7" w:rsidRPr="00DB5A42" w:rsidRDefault="00000000" w:rsidP="009852BD">
      <w:pPr>
        <w:pStyle w:val="ListBullet"/>
        <w:jc w:val="both"/>
      </w:pPr>
      <w:r w:rsidRPr="00DB5A42">
        <w:rPr>
          <w:b/>
        </w:rPr>
        <w:t xml:space="preserve">Hỏi: File .json giọng lấy ở đâu? Đáp: </w:t>
      </w:r>
      <w:r w:rsidRPr="00DB5A42">
        <w:t xml:space="preserve">Liên hệ quản trị viên để được cấp; bạn chỉ cần Nhập ở chương 6. </w:t>
      </w:r>
    </w:p>
    <w:p w14:paraId="03F01582" w14:textId="77777777" w:rsidR="00106CB7" w:rsidRPr="00DB5A42" w:rsidRDefault="00000000" w:rsidP="009852BD">
      <w:pPr>
        <w:pStyle w:val="ListBullet"/>
        <w:jc w:val="both"/>
      </w:pPr>
      <w:r w:rsidRPr="00DB5A42">
        <w:rPr>
          <w:b/>
        </w:rPr>
        <w:t xml:space="preserve">Hỏi: Xuất MP3 hay WAV? Đáp: </w:t>
      </w:r>
      <w:r w:rsidRPr="00DB5A42">
        <w:t xml:space="preserve">MP3 để phát/gửi nhẹ; WAV để lưu trữ chất lượng gốc. </w:t>
      </w:r>
    </w:p>
    <w:p w14:paraId="2C75C656" w14:textId="77777777" w:rsidR="00106CB7" w:rsidRPr="00DB5A42" w:rsidRDefault="00000000" w:rsidP="009852BD">
      <w:pPr>
        <w:pStyle w:val="ListBullet"/>
        <w:jc w:val="both"/>
      </w:pPr>
      <w:r w:rsidRPr="00DB5A42">
        <w:rPr>
          <w:b/>
        </w:rPr>
        <w:t xml:space="preserve">Hỏi: Đang chuyển đổi có nghe được không? Đáp: </w:t>
      </w:r>
      <w:r w:rsidRPr="00DB5A42">
        <w:t xml:space="preserve">Có. App vừa tạo vừa phát sau ~5 câu đệm; cứ để loa, câu mới tự nối tiếp. </w:t>
      </w:r>
    </w:p>
    <w:sectPr w:rsidR="00106CB7" w:rsidRPr="00DB5A42" w:rsidSect="00641568">
      <w:footerReference w:type="default" r:id="rId15"/>
      <w:footerReference w:type="first" r:id="rId16"/>
      <w:pgSz w:w="12240" w:h="15840"/>
      <w:pgMar w:top="1418" w:right="851"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57A6A" w14:textId="77777777" w:rsidR="00514B3D" w:rsidRDefault="00514B3D" w:rsidP="00313F96">
      <w:pPr>
        <w:spacing w:after="0" w:line="240" w:lineRule="auto"/>
      </w:pPr>
      <w:r>
        <w:separator/>
      </w:r>
    </w:p>
  </w:endnote>
  <w:endnote w:type="continuationSeparator" w:id="0">
    <w:p w14:paraId="4D4BFAA4" w14:textId="77777777" w:rsidR="00514B3D" w:rsidRDefault="00514B3D" w:rsidP="00313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F05ED" w14:textId="1B19A5FD" w:rsidR="006E0559" w:rsidRDefault="006E0559">
    <w:pPr>
      <w:pStyle w:val="Footer"/>
      <w:jc w:val="center"/>
    </w:pPr>
  </w:p>
  <w:p w14:paraId="3473BB0B" w14:textId="77777777" w:rsidR="00313F96" w:rsidRDefault="00313F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AE833" w14:textId="6D716A0D" w:rsidR="00313F96" w:rsidRDefault="00313F96">
    <w:pPr>
      <w:pStyle w:val="Footer"/>
      <w:jc w:val="center"/>
    </w:pPr>
  </w:p>
  <w:p w14:paraId="27F491D2" w14:textId="77777777" w:rsidR="00313F96" w:rsidRDefault="00313F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2131311"/>
      <w:docPartObj>
        <w:docPartGallery w:val="Page Numbers (Bottom of Page)"/>
        <w:docPartUnique/>
      </w:docPartObj>
    </w:sdtPr>
    <w:sdtContent>
      <w:p w14:paraId="7676BDF0" w14:textId="77777777" w:rsidR="006E0559" w:rsidRDefault="006E0559">
        <w:pPr>
          <w:pStyle w:val="Footer"/>
          <w:jc w:val="center"/>
        </w:pPr>
        <w:r>
          <w:fldChar w:fldCharType="begin"/>
        </w:r>
        <w:r>
          <w:instrText>PAGE   \* MERGEFORMAT</w:instrText>
        </w:r>
        <w:r>
          <w:fldChar w:fldCharType="separate"/>
        </w:r>
        <w:r>
          <w:rPr>
            <w:lang w:val="vi-VN"/>
          </w:rPr>
          <w:t>2</w:t>
        </w:r>
        <w:r>
          <w:fldChar w:fldCharType="end"/>
        </w:r>
      </w:p>
    </w:sdtContent>
  </w:sdt>
  <w:p w14:paraId="4461A6E9" w14:textId="77777777" w:rsidR="006E0559" w:rsidRDefault="006E055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0063893"/>
      <w:docPartObj>
        <w:docPartGallery w:val="Page Numbers (Bottom of Page)"/>
        <w:docPartUnique/>
      </w:docPartObj>
    </w:sdtPr>
    <w:sdtContent>
      <w:p w14:paraId="1304775C" w14:textId="46B2353D" w:rsidR="00641568" w:rsidRDefault="00641568">
        <w:pPr>
          <w:pStyle w:val="Footer"/>
          <w:jc w:val="center"/>
        </w:pPr>
        <w:r>
          <w:fldChar w:fldCharType="begin"/>
        </w:r>
        <w:r>
          <w:instrText>PAGE   \* MERGEFORMAT</w:instrText>
        </w:r>
        <w:r>
          <w:fldChar w:fldCharType="separate"/>
        </w:r>
        <w:r>
          <w:rPr>
            <w:lang w:val="vi-VN"/>
          </w:rPr>
          <w:t>2</w:t>
        </w:r>
        <w:r>
          <w:fldChar w:fldCharType="end"/>
        </w:r>
      </w:p>
    </w:sdtContent>
  </w:sdt>
  <w:p w14:paraId="656096F0" w14:textId="77777777" w:rsidR="00313F96" w:rsidRDefault="00313F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E22FD" w14:textId="77777777" w:rsidR="00514B3D" w:rsidRDefault="00514B3D" w:rsidP="00313F96">
      <w:pPr>
        <w:spacing w:after="0" w:line="240" w:lineRule="auto"/>
      </w:pPr>
      <w:r>
        <w:separator/>
      </w:r>
    </w:p>
  </w:footnote>
  <w:footnote w:type="continuationSeparator" w:id="0">
    <w:p w14:paraId="38B282D3" w14:textId="77777777" w:rsidR="00514B3D" w:rsidRDefault="00514B3D" w:rsidP="00313F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4612325">
    <w:abstractNumId w:val="8"/>
  </w:num>
  <w:num w:numId="2" w16cid:durableId="1819224332">
    <w:abstractNumId w:val="6"/>
  </w:num>
  <w:num w:numId="3" w16cid:durableId="628359872">
    <w:abstractNumId w:val="5"/>
  </w:num>
  <w:num w:numId="4" w16cid:durableId="1936671541">
    <w:abstractNumId w:val="4"/>
  </w:num>
  <w:num w:numId="5" w16cid:durableId="1698575789">
    <w:abstractNumId w:val="7"/>
  </w:num>
  <w:num w:numId="6" w16cid:durableId="654921378">
    <w:abstractNumId w:val="3"/>
  </w:num>
  <w:num w:numId="7" w16cid:durableId="837696532">
    <w:abstractNumId w:val="2"/>
  </w:num>
  <w:num w:numId="8" w16cid:durableId="22632800">
    <w:abstractNumId w:val="1"/>
  </w:num>
  <w:num w:numId="9" w16cid:durableId="882986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CB7"/>
    <w:rsid w:val="0015074B"/>
    <w:rsid w:val="002104B9"/>
    <w:rsid w:val="0025511B"/>
    <w:rsid w:val="0029639D"/>
    <w:rsid w:val="002A6896"/>
    <w:rsid w:val="002E6E03"/>
    <w:rsid w:val="00313F96"/>
    <w:rsid w:val="00326F90"/>
    <w:rsid w:val="00445954"/>
    <w:rsid w:val="00514B3D"/>
    <w:rsid w:val="005F0336"/>
    <w:rsid w:val="00641568"/>
    <w:rsid w:val="00673324"/>
    <w:rsid w:val="006E0559"/>
    <w:rsid w:val="00917C86"/>
    <w:rsid w:val="009208B7"/>
    <w:rsid w:val="009852BD"/>
    <w:rsid w:val="00AA1D8D"/>
    <w:rsid w:val="00B47730"/>
    <w:rsid w:val="00B73242"/>
    <w:rsid w:val="00BC3EF3"/>
    <w:rsid w:val="00CB0664"/>
    <w:rsid w:val="00D665C3"/>
    <w:rsid w:val="00DB5A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B2677B"/>
  <w14:defaultImageDpi w14:val="300"/>
  <w15:docId w15:val="{30E1D135-8D47-4DEF-8704-337B879CD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243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243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5243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104B9"/>
    <w:pPr>
      <w:spacing w:after="100"/>
    </w:pPr>
  </w:style>
  <w:style w:type="paragraph" w:styleId="TOC2">
    <w:name w:val="toc 2"/>
    <w:basedOn w:val="Normal"/>
    <w:next w:val="Normal"/>
    <w:autoRedefine/>
    <w:uiPriority w:val="39"/>
    <w:unhideWhenUsed/>
    <w:rsid w:val="002104B9"/>
    <w:pPr>
      <w:spacing w:after="100"/>
      <w:ind w:left="280"/>
    </w:pPr>
  </w:style>
  <w:style w:type="character" w:styleId="Hyperlink">
    <w:name w:val="Hyperlink"/>
    <w:basedOn w:val="DefaultParagraphFont"/>
    <w:uiPriority w:val="99"/>
    <w:unhideWhenUsed/>
    <w:rsid w:val="002104B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13</Pages>
  <Words>2132</Words>
  <Characters>12157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Hưng Vũ Quốc</cp:lastModifiedBy>
  <cp:revision>3</cp:revision>
  <dcterms:created xsi:type="dcterms:W3CDTF">2013-12-23T23:15:00Z</dcterms:created>
  <dcterms:modified xsi:type="dcterms:W3CDTF">2026-10-13T15:48:00Z</dcterms:modified>
  <cp:category/>
</cp:coreProperties>
</file>