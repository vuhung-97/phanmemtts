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15243F"/>
          <w:sz w:val="40"/>
        </w:rPr>
        <w:t>PHẦN MỀM CHUYỂN ĐỔI VĂN BẢN THÀNH GIỌNG NÓI TỰ NHIÊN v3</w:t>
      </w:r>
    </w:p>
    <w:p>
      <w:pPr>
        <w:jc w:val="center"/>
      </w:pPr>
      <w:r>
        <w:rPr>
          <w:rFonts w:ascii="Times New Roman" w:hAnsi="Times New Roman" w:eastAsia="Times New Roman" w:cs="Times New Roman"/>
          <w:sz w:val="28"/>
        </w:rPr>
        <w:t>HƯỚNG DẪN SỬ DỤNG</w:t>
        <w:br/>
        <w:t>BẢN V3.0.0 – Dành cho người mới</w:t>
      </w:r>
    </w:p>
    <w:p>
      <w:pPr>
        <w:jc w:val="center"/>
      </w:pPr>
      <w:r>
        <w:rPr>
          <w:rFonts w:ascii="Times New Roman" w:hAnsi="Times New Roman" w:eastAsia="Times New Roman" w:cs="Times New Roman"/>
          <w:i/>
          <w:sz w:val="24"/>
        </w:rPr>
        <w:t>Tài liệu này dùng cho bản phát hành v3 chạy trực tiếp bằng file .exe, không cần cài Python, không cần mạng (model giọng đọc đã nằm sẵn trong bản phát hành).</w:t>
        <w:br/>
        <w:t>Tài liệu có sẵn 11 khung chờ ảnh, bạn tự chụp và chèn vào sau.</w:t>
        <w:br/>
        <w:t>Cách chèn ảnh: đặt con trỏ vào dòng [CHÈN ẢNH ...] → Insert → Pictures → chọn file trong docs/images/ → xóa dòng hướng dẫn nhỏ bên dưới.</w:t>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1. Giới thiệu phần mềm</w:t>
      </w:r>
    </w:p>
    <w:p>
      <w:r>
        <w:rPr>
          <w:rFonts w:ascii="Times New Roman" w:hAnsi="Times New Roman" w:eastAsia="Times New Roman" w:cs="Times New Roman"/>
          <w:sz w:val="28"/>
        </w:rPr>
        <w:t>Phần mềm chuyển đổi văn bản thành giọng nói tự nhiên v3 biến văn bản tiếng Việt thành giọng nói, chạy hoàn toàn offline trên CPU (model đã có sẵn trong bản phát hành). Được tối ưu cho công tác phát thanh: đọc tin, đọc thông báo, xuất file âm thanh và ghép nhạc mở đầu / nền / kết thúc.</w:t>
      </w:r>
    </w:p>
    <w:p>
      <w:pPr>
        <w:pStyle w:val="ListBullet"/>
      </w:pPr>
      <w:r>
        <w:rPr>
          <w:rFonts w:ascii="Times New Roman" w:hAnsi="Times New Roman" w:eastAsia="Times New Roman" w:cs="Times New Roman"/>
          <w:b/>
          <w:sz w:val="28"/>
        </w:rPr>
        <w:t xml:space="preserve">Đọc giọng AI: </w:t>
      </w:r>
      <w:r>
        <w:rPr>
          <w:rFonts w:ascii="Times New Roman" w:hAnsi="Times New Roman" w:eastAsia="Times New Roman" w:cs="Times New Roman"/>
          <w:sz w:val="28"/>
        </w:rPr>
        <w:t xml:space="preserve">Engine: VieNeu v3 Turbo, 48 kHz, 25 giọng preset tiếng Việt (thêm giọng tùy chỉnh nếu cần). </w:t>
      </w:r>
    </w:p>
    <w:p>
      <w:pPr>
        <w:pStyle w:val="ListBullet"/>
      </w:pPr>
      <w:r>
        <w:rPr>
          <w:rFonts w:ascii="Times New Roman" w:hAnsi="Times New Roman" w:eastAsia="Times New Roman" w:cs="Times New Roman"/>
          <w:b/>
          <w:sz w:val="28"/>
        </w:rPr>
        <w:t xml:space="preserve">Hỗ trợ file: </w:t>
      </w:r>
      <w:r>
        <w:rPr>
          <w:rFonts w:ascii="Times New Roman" w:hAnsi="Times New Roman" w:eastAsia="Times New Roman" w:cs="Times New Roman"/>
          <w:sz w:val="28"/>
        </w:rPr>
        <w:t xml:space="preserve">.docx (Word) và .txt (UTF-8); có thể dán trực tiếp vào khung văn bản. </w:t>
      </w:r>
    </w:p>
    <w:p>
      <w:pPr>
        <w:pStyle w:val="ListBullet"/>
      </w:pPr>
      <w:r>
        <w:rPr>
          <w:rFonts w:ascii="Times New Roman" w:hAnsi="Times New Roman" w:eastAsia="Times New Roman" w:cs="Times New Roman"/>
          <w:b/>
          <w:sz w:val="28"/>
        </w:rPr>
        <w:t xml:space="preserve">Đọc streaming từng câu: </w:t>
      </w:r>
      <w:r>
        <w:rPr>
          <w:rFonts w:ascii="Times New Roman" w:hAnsi="Times New Roman" w:eastAsia="Times New Roman" w:cs="Times New Roman"/>
          <w:sz w:val="28"/>
        </w:rPr>
        <w:t xml:space="preserve">Vừa tạo vừa phát, câu đang phát được tô nền vàng và tự cuộn theo. </w:t>
      </w:r>
    </w:p>
    <w:p>
      <w:pPr>
        <w:pStyle w:val="ListBullet"/>
      </w:pPr>
      <w:r>
        <w:rPr>
          <w:rFonts w:ascii="Times New Roman" w:hAnsi="Times New Roman" w:eastAsia="Times New Roman" w:cs="Times New Roman"/>
          <w:b/>
          <w:sz w:val="28"/>
        </w:rPr>
        <w:t xml:space="preserve">Xuất file: </w:t>
      </w:r>
      <w:r>
        <w:rPr>
          <w:rFonts w:ascii="Times New Roman" w:hAnsi="Times New Roman" w:eastAsia="Times New Roman" w:cs="Times New Roman"/>
          <w:sz w:val="28"/>
        </w:rPr>
        <w:t xml:space="preserve">MP3 / WAV. Ghép nhạc: intro / nhạc nền tự lặp / outro, chỉnh volume, crossfade. </w:t>
      </w:r>
    </w:p>
    <w:p>
      <w:pPr>
        <w:pStyle w:val="ListBullet"/>
      </w:pPr>
      <w:r>
        <w:rPr>
          <w:rFonts w:ascii="Times New Roman" w:hAnsi="Times New Roman" w:eastAsia="Times New Roman" w:cs="Times New Roman"/>
          <w:b/>
          <w:sz w:val="28"/>
        </w:rPr>
        <w:t xml:space="preserve">Tạo giọng tùy chỉnh: </w:t>
      </w:r>
      <w:r>
        <w:rPr>
          <w:rFonts w:ascii="Times New Roman" w:hAnsi="Times New Roman" w:eastAsia="Times New Roman" w:cs="Times New Roman"/>
          <w:sz w:val="28"/>
        </w:rPr>
        <w:t xml:space="preserve">Tạo giọng mới từ file mẫu âm thanh 5–30 giây, ngay trong hộp Thêm giọng mới. </w:t>
      </w:r>
    </w:p>
    <w:p>
      <w:pPr>
        <w:pStyle w:val="ListBullet"/>
      </w:pPr>
      <w:r>
        <w:rPr>
          <w:rFonts w:ascii="Times New Roman" w:hAnsi="Times New Roman" w:eastAsia="Times New Roman" w:cs="Times New Roman"/>
          <w:b/>
          <w:sz w:val="28"/>
        </w:rPr>
        <w:t xml:space="preserve">Yêu cầu máy: </w:t>
      </w:r>
      <w:r>
        <w:rPr>
          <w:rFonts w:ascii="Times New Roman" w:hAnsi="Times New Roman" w:eastAsia="Times New Roman" w:cs="Times New Roman"/>
          <w:sz w:val="28"/>
        </w:rPr>
        <w:t xml:space="preserve">Windows 10/11 64-bit, ~1 GB RAM, loa/tai nghe. Không cần cài Python, không cần mạng. </w:t>
      </w:r>
    </w:p>
    <w:p>
      <w:pPr>
        <w:pStyle w:val="Heading1"/>
      </w:pPr>
      <w:r>
        <w:rPr>
          <w:rFonts w:ascii="Times New Roman" w:hAnsi="Times New Roman" w:eastAsia="Times New Roman" w:cs="Times New Roman"/>
        </w:rPr>
        <w:t>2. Nhận bản phát hành v3 và khởi động lần đầu</w:t>
      </w:r>
    </w:p>
    <w:p>
      <w:r>
        <w:rPr>
          <w:rFonts w:ascii="Times New Roman" w:hAnsi="Times New Roman" w:eastAsia="Times New Roman" w:cs="Times New Roman"/>
          <w:sz w:val="28"/>
        </w:rPr>
        <w:t>Chương này chỉ dành cho bản release v3 (file .exe portable). Bạn không cần cài Python, không chạy pip, không tải model — mọi thứ đã đóng gói sẵn.</w:t>
      </w:r>
    </w:p>
    <w:p>
      <w:pPr>
        <w:pStyle w:val="Heading2"/>
      </w:pPr>
      <w:r>
        <w:rPr>
          <w:rFonts w:ascii="Times New Roman" w:hAnsi="Times New Roman" w:eastAsia="Times New Roman" w:cs="Times New Roman"/>
        </w:rPr>
        <w:t>2.1. Nhận và giải nén bản phát hành</w:t>
      </w:r>
    </w:p>
    <w:p>
      <w:pPr>
        <w:pStyle w:val="ListBullet"/>
      </w:pPr>
      <w:r>
        <w:rPr>
          <w:rFonts w:ascii="Times New Roman" w:hAnsi="Times New Roman" w:eastAsia="Times New Roman" w:cs="Times New Roman"/>
          <w:b/>
          <w:sz w:val="28"/>
        </w:rPr>
        <w:t xml:space="preserve">Bước 1 – Giải nén: </w:t>
      </w:r>
      <w:r>
        <w:rPr>
          <w:rFonts w:ascii="Times New Roman" w:hAnsi="Times New Roman" w:eastAsia="Times New Roman" w:cs="Times New Roman"/>
          <w:sz w:val="28"/>
        </w:rPr>
        <w:t xml:space="preserve">Bạn sẽ nhận được 1 file nén (ZIP/RAR) bản v3. Giải nén ra một thư mục, ví dụ </w:t>
      </w:r>
    </w:p>
    <w:p>
      <w:r>
        <w:rPr>
          <w:rFonts w:ascii="Times New Roman" w:hAnsi="Times New Roman" w:eastAsia="Times New Roman" w:cs="Times New Roman"/>
          <w:sz w:val="28"/>
        </w:rPr>
        <w:t>D:\VanBanGiongNoi_v3\</w:t>
      </w:r>
    </w:p>
    <w:p>
      <w:pPr>
        <w:pStyle w:val="ListBullet"/>
      </w:pPr>
      <w:r>
        <w:rPr>
          <w:rFonts w:ascii="Times New Roman" w:hAnsi="Times New Roman" w:eastAsia="Times New Roman" w:cs="Times New Roman"/>
          <w:b/>
          <w:sz w:val="28"/>
        </w:rPr>
        <w:t xml:space="preserve">Bước 2 – Giữ nguyên cấu trúc: </w:t>
      </w:r>
      <w:r>
        <w:rPr>
          <w:rFonts w:ascii="Times New Roman" w:hAnsi="Times New Roman" w:eastAsia="Times New Roman" w:cs="Times New Roman"/>
          <w:sz w:val="28"/>
        </w:rPr>
        <w:t xml:space="preserve">Giữ nguyên toàn bộ cấu trúc bên trong, không tách riêng file .exe, không chạy trực tiếp trong file ZIP/RAR. </w:t>
      </w:r>
    </w:p>
    <w:p>
      <w:r>
        <w:rPr>
          <w:rFonts w:ascii="Times New Roman" w:hAnsi="Times New Roman" w:eastAsia="Times New Roman" w:cs="Times New Roman"/>
          <w:sz w:val="28"/>
        </w:rPr>
        <w:t>Cấu trúc chuẩn của bản v3: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Thành phần</w:t>
            </w:r>
          </w:p>
        </w:tc>
        <w:tc>
          <w:tcPr>
            <w:tcW w:type="dxa" w:w="2880"/>
          </w:tcPr>
          <w:p>
            <w:r>
              <w:rPr>
                <w:rFonts w:ascii="Times New Roman" w:hAnsi="Times New Roman"/>
              </w:rPr>
            </w:r>
            <w:r>
              <w:rPr>
                <w:rFonts w:ascii="Times New Roman" w:hAnsi="Times New Roman"/>
                <w:b/>
                <w:sz w:val="28"/>
              </w:rPr>
              <w:t>Mô tả</w:t>
            </w:r>
          </w:p>
        </w:tc>
        <w:tc>
          <w:tcPr>
            <w:tcW w:type="dxa" w:w="2880"/>
          </w:tcPr>
          <w:p>
            <w:r>
              <w:rPr>
                <w:rFonts w:ascii="Times New Roman" w:hAnsi="Times New Roman"/>
              </w:rPr>
            </w:r>
            <w:r>
              <w:rPr>
                <w:rFonts w:ascii="Times New Roman" w:hAnsi="Times New Roman"/>
                <w:b/>
                <w:sz w:val="28"/>
              </w:rPr>
              <w:t>Có được xóa/đổi tên?</w:t>
            </w:r>
          </w:p>
        </w:tc>
      </w:tr>
      <w:tr>
        <w:tc>
          <w:tcPr>
            <w:tcW w:type="dxa" w:w="2880"/>
          </w:tcPr>
          <w:p>
            <w:r>
              <w:rPr>
                <w:rFonts w:ascii="Times New Roman" w:hAnsi="Times New Roman"/>
              </w:rPr>
            </w:r>
            <w:r>
              <w:rPr>
                <w:rFonts w:ascii="Times New Roman" w:hAnsi="Times New Roman"/>
                <w:sz w:val="28"/>
              </w:rPr>
              <w:t>PhanMemChuyenDoiVanBanThanhGiongNoiTuNhien_v3.exe</w:t>
            </w:r>
          </w:p>
        </w:tc>
        <w:tc>
          <w:tcPr>
            <w:tcW w:type="dxa" w:w="2880"/>
          </w:tcPr>
          <w:p>
            <w:r>
              <w:rPr>
                <w:rFonts w:ascii="Times New Roman" w:hAnsi="Times New Roman"/>
              </w:rPr>
            </w:r>
            <w:r>
              <w:rPr>
                <w:rFonts w:ascii="Times New Roman" w:hAnsi="Times New Roman"/>
                <w:sz w:val="28"/>
              </w:rPr>
              <w:t>File chạy chính. Nháy đúp để mở app</w:t>
            </w:r>
          </w:p>
        </w:tc>
        <w:tc>
          <w:tcPr>
            <w:tcW w:type="dxa" w:w="2880"/>
          </w:tcPr>
          <w:p>
            <w:r>
              <w:rPr>
                <w:rFonts w:ascii="Times New Roman" w:hAnsi="Times New Roman"/>
              </w:rPr>
            </w:r>
            <w:r>
              <w:rPr>
                <w:rFonts w:ascii="Times New Roman" w:hAnsi="Times New Roman"/>
                <w:sz w:val="28"/>
              </w:rPr>
              <w:t>Không</w:t>
            </w:r>
          </w:p>
        </w:tc>
      </w:tr>
      <w:tr>
        <w:tc>
          <w:tcPr>
            <w:tcW w:type="dxa" w:w="2880"/>
          </w:tcPr>
          <w:p>
            <w:r>
              <w:rPr>
                <w:rFonts w:ascii="Times New Roman" w:hAnsi="Times New Roman"/>
              </w:rPr>
            </w:r>
            <w:r>
              <w:rPr>
                <w:rFonts w:ascii="Times New Roman" w:hAnsi="Times New Roman"/>
                <w:sz w:val="28"/>
              </w:rPr>
              <w:t>_internal/</w:t>
            </w:r>
          </w:p>
        </w:tc>
        <w:tc>
          <w:tcPr>
            <w:tcW w:type="dxa" w:w="2880"/>
          </w:tcPr>
          <w:p>
            <w:r>
              <w:rPr>
                <w:rFonts w:ascii="Times New Roman" w:hAnsi="Times New Roman"/>
              </w:rPr>
            </w:r>
            <w:r>
              <w:rPr>
                <w:rFonts w:ascii="Times New Roman" w:hAnsi="Times New Roman"/>
                <w:sz w:val="28"/>
              </w:rPr>
              <w:t>Thư viện đi kèm (do PyInstaller tạo)</w:t>
            </w:r>
          </w:p>
        </w:tc>
        <w:tc>
          <w:tcPr>
            <w:tcW w:type="dxa" w:w="2880"/>
          </w:tcPr>
          <w:p>
            <w:r>
              <w:rPr>
                <w:rFonts w:ascii="Times New Roman" w:hAnsi="Times New Roman"/>
              </w:rPr>
            </w:r>
            <w:r>
              <w:rPr>
                <w:rFonts w:ascii="Times New Roman" w:hAnsi="Times New Roman"/>
                <w:sz w:val="28"/>
              </w:rPr>
              <w:t>Không – xóa là app không chạy</w:t>
            </w:r>
          </w:p>
        </w:tc>
      </w:tr>
      <w:tr>
        <w:tc>
          <w:tcPr>
            <w:tcW w:type="dxa" w:w="2880"/>
          </w:tcPr>
          <w:p>
            <w:r>
              <w:rPr>
                <w:rFonts w:ascii="Times New Roman" w:hAnsi="Times New Roman"/>
              </w:rPr>
            </w:r>
            <w:r>
              <w:rPr>
                <w:rFonts w:ascii="Times New Roman" w:hAnsi="Times New Roman"/>
                <w:sz w:val="28"/>
              </w:rPr>
              <w:t>models/vieneu/hf_cache/</w:t>
            </w:r>
          </w:p>
        </w:tc>
        <w:tc>
          <w:tcPr>
            <w:tcW w:type="dxa" w:w="2880"/>
          </w:tcPr>
          <w:p>
            <w:r>
              <w:rPr>
                <w:rFonts w:ascii="Times New Roman" w:hAnsi="Times New Roman"/>
              </w:rPr>
            </w:r>
            <w:r>
              <w:rPr>
                <w:rFonts w:ascii="Times New Roman" w:hAnsi="Times New Roman"/>
                <w:sz w:val="28"/>
              </w:rPr>
              <w:t>Model giọng đọc offline (~600 MB)</w:t>
            </w:r>
          </w:p>
        </w:tc>
        <w:tc>
          <w:tcPr>
            <w:tcW w:type="dxa" w:w="2880"/>
          </w:tcPr>
          <w:p>
            <w:r>
              <w:rPr>
                <w:rFonts w:ascii="Times New Roman" w:hAnsi="Times New Roman"/>
              </w:rPr>
            </w:r>
            <w:r>
              <w:rPr>
                <w:rFonts w:ascii="Times New Roman" w:hAnsi="Times New Roman"/>
                <w:sz w:val="28"/>
              </w:rPr>
              <w:t>Không</w:t>
            </w:r>
          </w:p>
        </w:tc>
      </w:tr>
      <w:tr>
        <w:tc>
          <w:tcPr>
            <w:tcW w:type="dxa" w:w="2880"/>
          </w:tcPr>
          <w:p>
            <w:r>
              <w:rPr>
                <w:rFonts w:ascii="Times New Roman" w:hAnsi="Times New Roman"/>
              </w:rPr>
            </w:r>
            <w:r>
              <w:rPr>
                <w:rFonts w:ascii="Times New Roman" w:hAnsi="Times New Roman"/>
                <w:sz w:val="28"/>
              </w:rPr>
              <w:t>models/vieneu/custom_voices.json</w:t>
            </w:r>
          </w:p>
        </w:tc>
        <w:tc>
          <w:tcPr>
            <w:tcW w:type="dxa" w:w="2880"/>
          </w:tcPr>
          <w:p>
            <w:r>
              <w:rPr>
                <w:rFonts w:ascii="Times New Roman" w:hAnsi="Times New Roman"/>
              </w:rPr>
            </w:r>
            <w:r>
              <w:rPr>
                <w:rFonts w:ascii="Times New Roman" w:hAnsi="Times New Roman"/>
                <w:sz w:val="28"/>
              </w:rPr>
              <w:t>Kho giọng tùy chỉnh (giọng bạn tự tạo / được cấp)</w:t>
            </w:r>
          </w:p>
        </w:tc>
        <w:tc>
          <w:tcPr>
            <w:tcW w:type="dxa" w:w="2880"/>
          </w:tcPr>
          <w:p>
            <w:r>
              <w:rPr>
                <w:rFonts w:ascii="Times New Roman" w:hAnsi="Times New Roman"/>
              </w:rPr>
            </w:r>
            <w:r>
              <w:rPr>
                <w:rFonts w:ascii="Times New Roman" w:hAnsi="Times New Roman"/>
                <w:sz w:val="28"/>
              </w:rPr>
              <w:t>Không xóa; sao lưu khi chuyển máy</w:t>
            </w:r>
          </w:p>
        </w:tc>
      </w:tr>
      <w:tr>
        <w:tc>
          <w:tcPr>
            <w:tcW w:type="dxa" w:w="2880"/>
          </w:tcPr>
          <w:p>
            <w:r>
              <w:rPr>
                <w:rFonts w:ascii="Times New Roman" w:hAnsi="Times New Roman"/>
              </w:rPr>
            </w:r>
            <w:r>
              <w:rPr>
                <w:rFonts w:ascii="Times New Roman" w:hAnsi="Times New Roman"/>
                <w:sz w:val="28"/>
              </w:rPr>
              <w:t>models/voice_config.json</w:t>
            </w:r>
          </w:p>
        </w:tc>
        <w:tc>
          <w:tcPr>
            <w:tcW w:type="dxa" w:w="2880"/>
          </w:tcPr>
          <w:p>
            <w:r>
              <w:rPr>
                <w:rFonts w:ascii="Times New Roman" w:hAnsi="Times New Roman"/>
              </w:rPr>
            </w:r>
            <w:r>
              <w:rPr>
                <w:rFonts w:ascii="Times New Roman" w:hAnsi="Times New Roman"/>
                <w:sz w:val="28"/>
              </w:rPr>
              <w:t>Cấu hình: giọng nào đang được bật</w:t>
            </w:r>
          </w:p>
        </w:tc>
        <w:tc>
          <w:tcPr>
            <w:tcW w:type="dxa" w:w="2880"/>
          </w:tcPr>
          <w:p>
            <w:r>
              <w:rPr>
                <w:rFonts w:ascii="Times New Roman" w:hAnsi="Times New Roman"/>
              </w:rPr>
            </w:r>
            <w:r>
              <w:rPr>
                <w:rFonts w:ascii="Times New Roman" w:hAnsi="Times New Roman"/>
                <w:sz w:val="28"/>
              </w:rPr>
              <w:t>Không xóa; sao lưu khi chuyển máy</w:t>
            </w:r>
          </w:p>
        </w:tc>
      </w:tr>
      <w:tr>
        <w:tc>
          <w:tcPr>
            <w:tcW w:type="dxa" w:w="2880"/>
          </w:tcPr>
          <w:p>
            <w:r>
              <w:rPr>
                <w:rFonts w:ascii="Times New Roman" w:hAnsi="Times New Roman"/>
              </w:rPr>
            </w:r>
            <w:r>
              <w:rPr>
                <w:rFonts w:ascii="Times New Roman" w:hAnsi="Times New Roman"/>
                <w:sz w:val="28"/>
              </w:rPr>
              <w:t>models/test_text.json</w:t>
            </w:r>
          </w:p>
        </w:tc>
        <w:tc>
          <w:tcPr>
            <w:tcW w:type="dxa" w:w="2880"/>
          </w:tcPr>
          <w:p>
            <w:r>
              <w:rPr>
                <w:rFonts w:ascii="Times New Roman" w:hAnsi="Times New Roman"/>
              </w:rPr>
            </w:r>
            <w:r>
              <w:rPr>
                <w:rFonts w:ascii="Times New Roman" w:hAnsi="Times New Roman"/>
                <w:sz w:val="28"/>
              </w:rPr>
              <w:t>Câu test mặc định</w:t>
            </w:r>
          </w:p>
        </w:tc>
        <w:tc>
          <w:tcPr>
            <w:tcW w:type="dxa" w:w="2880"/>
          </w:tcPr>
          <w:p>
            <w:r>
              <w:rPr>
                <w:rFonts w:ascii="Times New Roman" w:hAnsi="Times New Roman"/>
              </w:rPr>
            </w:r>
            <w:r>
              <w:rPr>
                <w:rFonts w:ascii="Times New Roman" w:hAnsi="Times New Roman"/>
                <w:sz w:val="28"/>
              </w:rPr>
              <w:t>Không xóa</w:t>
            </w:r>
          </w:p>
        </w:tc>
      </w:tr>
      <w:tr>
        <w:tc>
          <w:tcPr>
            <w:tcW w:type="dxa" w:w="2880"/>
          </w:tcPr>
          <w:p>
            <w:r>
              <w:rPr>
                <w:rFonts w:ascii="Times New Roman" w:hAnsi="Times New Roman"/>
              </w:rPr>
            </w:r>
            <w:r>
              <w:rPr>
                <w:rFonts w:ascii="Times New Roman" w:hAnsi="Times New Roman"/>
                <w:sz w:val="28"/>
              </w:rPr>
              <w:t>HUONG_DAN_V3.txt, HUONG_DAN_SU_DUNG.docx</w:t>
            </w:r>
          </w:p>
        </w:tc>
        <w:tc>
          <w:tcPr>
            <w:tcW w:type="dxa" w:w="2880"/>
          </w:tcPr>
          <w:p>
            <w:r>
              <w:rPr>
                <w:rFonts w:ascii="Times New Roman" w:hAnsi="Times New Roman"/>
              </w:rPr>
            </w:r>
            <w:r>
              <w:rPr>
                <w:rFonts w:ascii="Times New Roman" w:hAnsi="Times New Roman"/>
                <w:sz w:val="28"/>
              </w:rPr>
              <w:t>Hướng dẫn sử dụng kèm theo</w:t>
            </w:r>
          </w:p>
        </w:tc>
        <w:tc>
          <w:tcPr>
            <w:tcW w:type="dxa" w:w="2880"/>
          </w:tcPr>
          <w:p>
            <w:r>
              <w:rPr>
                <w:rFonts w:ascii="Times New Roman" w:hAnsi="Times New Roman"/>
              </w:rPr>
            </w:r>
            <w:r>
              <w:rPr>
                <w:rFonts w:ascii="Times New Roman" w:hAnsi="Times New Roman"/>
                <w:sz w:val="28"/>
              </w:rPr>
              <w:t>Có thể xóa</w:t>
            </w:r>
          </w:p>
        </w:tc>
      </w:tr>
    </w:tbl>
    <w:p/>
    <w:p>
      <w:pPr>
        <w:pStyle w:val="Heading2"/>
      </w:pPr>
      <w:r>
        <w:rPr>
          <w:rFonts w:ascii="Times New Roman" w:hAnsi="Times New Roman" w:eastAsia="Times New Roman" w:cs="Times New Roman"/>
        </w:rPr>
        <w:t>2.2. Khởi động lần đầu</w:t>
      </w:r>
    </w:p>
    <w:p>
      <w:pPr>
        <w:pStyle w:val="ListBullet"/>
      </w:pPr>
      <w:r>
        <w:rPr>
          <w:rFonts w:ascii="Times New Roman" w:hAnsi="Times New Roman" w:eastAsia="Times New Roman" w:cs="Times New Roman"/>
          <w:b/>
          <w:sz w:val="28"/>
        </w:rPr>
        <w:t xml:space="preserve">Bước 1: </w:t>
      </w:r>
      <w:r>
        <w:rPr>
          <w:rFonts w:ascii="Times New Roman" w:hAnsi="Times New Roman" w:eastAsia="Times New Roman" w:cs="Times New Roman"/>
          <w:sz w:val="28"/>
        </w:rPr>
        <w:t xml:space="preserve">Mở thư mục đã giải nén → nháy đúp </w:t>
      </w:r>
    </w:p>
    <w:p>
      <w:r>
        <w:rPr>
          <w:rFonts w:ascii="Times New Roman" w:hAnsi="Times New Roman" w:eastAsia="Times New Roman" w:cs="Times New Roman"/>
          <w:sz w:val="28"/>
        </w:rPr>
        <w:t>PhanMemChuyenDoiVanBanThanhGiongNoiTuNhien_v3.exe</w:t>
      </w:r>
    </w:p>
    <w:p>
      <w:pPr>
        <w:pStyle w:val="ListBullet"/>
      </w:pPr>
      <w:r>
        <w:rPr>
          <w:rFonts w:ascii="Times New Roman" w:hAnsi="Times New Roman" w:eastAsia="Times New Roman" w:cs="Times New Roman"/>
          <w:b/>
          <w:sz w:val="28"/>
        </w:rPr>
        <w:t xml:space="preserve">Bước 2 – Nếu bị SmartScreen chặn: </w:t>
      </w:r>
      <w:r>
        <w:rPr>
          <w:rFonts w:ascii="Times New Roman" w:hAnsi="Times New Roman" w:eastAsia="Times New Roman" w:cs="Times New Roman"/>
          <w:sz w:val="28"/>
        </w:rPr>
        <w:t xml:space="preserve">Lần đầu Windows có thể hiện SmartScreen (màn hình xanh cảnh báo vì EXE chưa ký số) → chọn “More info” → “Run anyway”. </w:t>
      </w:r>
    </w:p>
    <w:p>
      <w:pPr>
        <w:pStyle w:val="ListBullet"/>
      </w:pPr>
      <w:r>
        <w:rPr>
          <w:rFonts w:ascii="Times New Roman" w:hAnsi="Times New Roman" w:eastAsia="Times New Roman" w:cs="Times New Roman"/>
          <w:b/>
          <w:sz w:val="28"/>
        </w:rPr>
        <w:t xml:space="preserve">Bước 3 – Nhận biết chạy thành công: </w:t>
      </w:r>
      <w:r>
        <w:rPr>
          <w:rFonts w:ascii="Times New Roman" w:hAnsi="Times New Roman" w:eastAsia="Times New Roman" w:cs="Times New Roman"/>
          <w:sz w:val="28"/>
        </w:rPr>
        <w:t xml:space="preserve">Chờ vài giây để app nạp model. Thành công khi dòng trạng thái dưới thanh tiêu đề báo số giọng sẵn sàng (ví dụ 26/26 giọng) và khung văn bản trắng ở giữa đã nhập được chữ. </w:t>
      </w:r>
    </w:p>
    <w:p>
      <w:pPr>
        <w:pStyle w:val="Heading2"/>
      </w:pPr>
      <w:r>
        <w:rPr>
          <w:rFonts w:ascii="Times New Roman" w:hAnsi="Times New Roman" w:eastAsia="Times New Roman" w:cs="Times New Roman"/>
        </w:rPr>
        <w:t>2.3. Khác biệt bản v2 và bản v3 (để không nhầm)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Nội dung</w:t>
            </w:r>
          </w:p>
        </w:tc>
        <w:tc>
          <w:tcPr>
            <w:tcW w:type="dxa" w:w="2880"/>
          </w:tcPr>
          <w:p>
            <w:r>
              <w:rPr>
                <w:rFonts w:ascii="Times New Roman" w:hAnsi="Times New Roman"/>
              </w:rPr>
            </w:r>
            <w:r>
              <w:rPr>
                <w:rFonts w:ascii="Times New Roman" w:hAnsi="Times New Roman"/>
                <w:b/>
                <w:sz w:val="28"/>
              </w:rPr>
              <w:t>Bản V2</w:t>
            </w:r>
          </w:p>
        </w:tc>
        <w:tc>
          <w:tcPr>
            <w:tcW w:type="dxa" w:w="2880"/>
          </w:tcPr>
          <w:p>
            <w:r>
              <w:rPr>
                <w:rFonts w:ascii="Times New Roman" w:hAnsi="Times New Roman"/>
              </w:rPr>
            </w:r>
            <w:r>
              <w:rPr>
                <w:rFonts w:ascii="Times New Roman" w:hAnsi="Times New Roman"/>
                <w:b/>
                <w:sz w:val="28"/>
              </w:rPr>
              <w:t>Bản V3 (bản này)</w:t>
            </w:r>
          </w:p>
        </w:tc>
      </w:tr>
      <w:tr>
        <w:tc>
          <w:tcPr>
            <w:tcW w:type="dxa" w:w="2880"/>
          </w:tcPr>
          <w:p>
            <w:r>
              <w:rPr>
                <w:rFonts w:ascii="Times New Roman" w:hAnsi="Times New Roman"/>
              </w:rPr>
            </w:r>
            <w:r>
              <w:rPr>
                <w:rFonts w:ascii="Times New Roman" w:hAnsi="Times New Roman"/>
                <w:sz w:val="28"/>
              </w:rPr>
              <w:t>Code app</w:t>
            </w:r>
          </w:p>
        </w:tc>
        <w:tc>
          <w:tcPr>
            <w:tcW w:type="dxa" w:w="2880"/>
          </w:tcPr>
          <w:p>
            <w:r>
              <w:rPr>
                <w:rFonts w:ascii="Times New Roman" w:hAnsi="Times New Roman"/>
              </w:rPr>
            </w:r>
            <w:r>
              <w:rPr>
                <w:rFonts w:ascii="Times New Roman" w:hAnsi="Times New Roman"/>
                <w:sz w:val="28"/>
              </w:rPr>
              <w:t>Nằm rời dạng .py cạnh EXE (core/, engine/, audio/, ui/, main.py)</w:t>
            </w:r>
          </w:p>
        </w:tc>
        <w:tc>
          <w:tcPr>
            <w:tcW w:type="dxa" w:w="2880"/>
          </w:tcPr>
          <w:p>
            <w:r>
              <w:rPr>
                <w:rFonts w:ascii="Times New Roman" w:hAnsi="Times New Roman"/>
              </w:rPr>
            </w:r>
            <w:r>
              <w:rPr>
                <w:rFonts w:ascii="Times New Roman" w:hAnsi="Times New Roman"/>
                <w:sz w:val="28"/>
              </w:rPr>
              <w:t>Đóng gói hết trong EXE + _internal/ (OneDir)</w:t>
            </w:r>
          </w:p>
        </w:tc>
      </w:tr>
      <w:tr>
        <w:tc>
          <w:tcPr>
            <w:tcW w:type="dxa" w:w="2880"/>
          </w:tcPr>
          <w:p>
            <w:r>
              <w:rPr>
                <w:rFonts w:ascii="Times New Roman" w:hAnsi="Times New Roman"/>
              </w:rPr>
            </w:r>
            <w:r>
              <w:rPr>
                <w:rFonts w:ascii="Times New Roman" w:hAnsi="Times New Roman"/>
                <w:sz w:val="28"/>
              </w:rPr>
              <w:t>Vá lỗi nhỏ</w:t>
            </w:r>
          </w:p>
        </w:tc>
        <w:tc>
          <w:tcPr>
            <w:tcW w:type="dxa" w:w="2880"/>
          </w:tcPr>
          <w:p>
            <w:r>
              <w:rPr>
                <w:rFonts w:ascii="Times New Roman" w:hAnsi="Times New Roman"/>
              </w:rPr>
            </w:r>
            <w:r>
              <w:rPr>
                <w:rFonts w:ascii="Times New Roman" w:hAnsi="Times New Roman"/>
                <w:sz w:val="28"/>
              </w:rPr>
              <w:t>Chỉ cần chép đè file .py tương ứng</w:t>
            </w:r>
          </w:p>
        </w:tc>
        <w:tc>
          <w:tcPr>
            <w:tcW w:type="dxa" w:w="2880"/>
          </w:tcPr>
          <w:p>
            <w:r>
              <w:rPr>
                <w:rFonts w:ascii="Times New Roman" w:hAnsi="Times New Roman"/>
              </w:rPr>
            </w:r>
            <w:r>
              <w:rPr>
                <w:rFonts w:ascii="Times New Roman" w:hAnsi="Times New Roman"/>
                <w:sz w:val="28"/>
              </w:rPr>
              <w:t>Phải build lại gói mới</w:t>
            </w:r>
          </w:p>
        </w:tc>
      </w:tr>
      <w:tr>
        <w:tc>
          <w:tcPr>
            <w:tcW w:type="dxa" w:w="2880"/>
          </w:tcPr>
          <w:p>
            <w:r>
              <w:rPr>
                <w:rFonts w:ascii="Times New Roman" w:hAnsi="Times New Roman"/>
              </w:rPr>
            </w:r>
            <w:r>
              <w:rPr>
                <w:rFonts w:ascii="Times New Roman" w:hAnsi="Times New Roman"/>
                <w:sz w:val="28"/>
              </w:rPr>
              <w:t>Giao diện</w:t>
            </w:r>
          </w:p>
        </w:tc>
        <w:tc>
          <w:tcPr>
            <w:tcW w:type="dxa" w:w="2880"/>
          </w:tcPr>
          <w:p>
            <w:r>
              <w:rPr>
                <w:rFonts w:ascii="Times New Roman" w:hAnsi="Times New Roman"/>
              </w:rPr>
            </w:r>
            <w:r>
              <w:rPr>
                <w:rFonts w:ascii="Times New Roman" w:hAnsi="Times New Roman"/>
                <w:sz w:val="28"/>
              </w:rPr>
              <w:t>Sidebar trái + khung văn bản</w:t>
            </w:r>
          </w:p>
        </w:tc>
        <w:tc>
          <w:tcPr>
            <w:tcW w:type="dxa" w:w="2880"/>
          </w:tcPr>
          <w:p>
            <w:r>
              <w:rPr>
                <w:rFonts w:ascii="Times New Roman" w:hAnsi="Times New Roman"/>
              </w:rPr>
            </w:r>
            <w:r>
              <w:rPr>
                <w:rFonts w:ascii="Times New Roman" w:hAnsi="Times New Roman"/>
                <w:sz w:val="28"/>
              </w:rPr>
              <w:t>Thanh tiêu đề 3 hàng (logo – nguồn file – giọng đọc/test)</w:t>
            </w:r>
          </w:p>
        </w:tc>
      </w:tr>
      <w:tr>
        <w:tc>
          <w:tcPr>
            <w:tcW w:type="dxa" w:w="2880"/>
          </w:tcPr>
          <w:p>
            <w:r>
              <w:rPr>
                <w:rFonts w:ascii="Times New Roman" w:hAnsi="Times New Roman"/>
              </w:rPr>
            </w:r>
            <w:r>
              <w:rPr>
                <w:rFonts w:ascii="Times New Roman" w:hAnsi="Times New Roman"/>
                <w:sz w:val="28"/>
              </w:rPr>
              <w:t>Tạo giọng mới</w:t>
            </w:r>
          </w:p>
        </w:tc>
        <w:tc>
          <w:tcPr>
            <w:tcW w:type="dxa" w:w="2880"/>
          </w:tcPr>
          <w:p>
            <w:r>
              <w:rPr>
                <w:rFonts w:ascii="Times New Roman" w:hAnsi="Times New Roman"/>
              </w:rPr>
            </w:r>
            <w:r>
              <w:rPr>
                <w:rFonts w:ascii="Times New Roman" w:hAnsi="Times New Roman"/>
                <w:sz w:val="28"/>
              </w:rPr>
              <w:t>Chưa có</w:t>
            </w:r>
          </w:p>
        </w:tc>
        <w:tc>
          <w:tcPr>
            <w:tcW w:type="dxa" w:w="2880"/>
          </w:tcPr>
          <w:p>
            <w:r>
              <w:rPr>
                <w:rFonts w:ascii="Times New Roman" w:hAnsi="Times New Roman"/>
              </w:rPr>
            </w:r>
            <w:r>
              <w:rPr>
                <w:rFonts w:ascii="Times New Roman" w:hAnsi="Times New Roman"/>
                <w:sz w:val="28"/>
              </w:rPr>
              <w:t>Có tab “Tạo giọng mới” từ file mẫu âm thanh</w:t>
            </w:r>
          </w:p>
        </w:tc>
      </w:tr>
      <w:tr>
        <w:tc>
          <w:tcPr>
            <w:tcW w:type="dxa" w:w="2880"/>
          </w:tcPr>
          <w:p>
            <w:r>
              <w:rPr>
                <w:rFonts w:ascii="Times New Roman" w:hAnsi="Times New Roman"/>
              </w:rPr>
            </w:r>
            <w:r>
              <w:rPr>
                <w:rFonts w:ascii="Times New Roman" w:hAnsi="Times New Roman"/>
                <w:sz w:val="28"/>
              </w:rPr>
              <w:t>Model</w:t>
            </w:r>
          </w:p>
        </w:tc>
        <w:tc>
          <w:tcPr>
            <w:tcW w:type="dxa" w:w="2880"/>
          </w:tcPr>
          <w:p>
            <w:r>
              <w:rPr>
                <w:rFonts w:ascii="Times New Roman" w:hAnsi="Times New Roman"/>
              </w:rPr>
            </w:r>
            <w:r>
              <w:rPr>
                <w:rFonts w:ascii="Times New Roman" w:hAnsi="Times New Roman"/>
                <w:sz w:val="28"/>
              </w:rPr>
              <w:t>models/ cạnh EXE (~600 MB)</w:t>
            </w:r>
          </w:p>
        </w:tc>
        <w:tc>
          <w:tcPr>
            <w:tcW w:type="dxa" w:w="2880"/>
          </w:tcPr>
          <w:p>
            <w:r>
              <w:rPr>
                <w:rFonts w:ascii="Times New Roman" w:hAnsi="Times New Roman"/>
              </w:rPr>
            </w:r>
            <w:r>
              <w:rPr>
                <w:rFonts w:ascii="Times New Roman" w:hAnsi="Times New Roman"/>
                <w:sz w:val="28"/>
              </w:rPr>
              <w:t>Giống V2: models/ cạnh EXE</w:t>
            </w:r>
          </w:p>
        </w:tc>
      </w:tr>
      <w:tr>
        <w:tc>
          <w:tcPr>
            <w:tcW w:type="dxa" w:w="2880"/>
          </w:tcPr>
          <w:p>
            <w:r>
              <w:rPr>
                <w:rFonts w:ascii="Times New Roman" w:hAnsi="Times New Roman"/>
              </w:rPr>
            </w:r>
            <w:r>
              <w:rPr>
                <w:rFonts w:ascii="Times New Roman" w:hAnsi="Times New Roman"/>
                <w:sz w:val="28"/>
              </w:rPr>
              <w:t>Tên file EXE</w:t>
            </w:r>
          </w:p>
        </w:tc>
        <w:tc>
          <w:tcPr>
            <w:tcW w:type="dxa" w:w="2880"/>
          </w:tcPr>
          <w:p>
            <w:r>
              <w:rPr>
                <w:rFonts w:ascii="Times New Roman" w:hAnsi="Times New Roman"/>
              </w:rPr>
            </w:r>
            <w:r>
              <w:rPr>
                <w:rFonts w:ascii="Times New Roman" w:hAnsi="Times New Roman"/>
                <w:sz w:val="28"/>
              </w:rPr>
              <w:t>PhatThanhSo_MWDIA_V2.exe</w:t>
            </w:r>
          </w:p>
        </w:tc>
        <w:tc>
          <w:tcPr>
            <w:tcW w:type="dxa" w:w="2880"/>
          </w:tcPr>
          <w:p>
            <w:r>
              <w:rPr>
                <w:rFonts w:ascii="Times New Roman" w:hAnsi="Times New Roman"/>
              </w:rPr>
            </w:r>
            <w:r>
              <w:rPr>
                <w:rFonts w:ascii="Times New Roman" w:hAnsi="Times New Roman"/>
                <w:sz w:val="28"/>
              </w:rPr>
              <w:t>PhanMemChuyenDoiVanBanThanhGiongNoiTuNhien_v3.exe</w:t>
            </w:r>
          </w:p>
        </w:tc>
      </w:tr>
    </w:tbl>
    <w:p/>
    <w:p>
      <w:pPr>
        <w:pStyle w:val="Heading2"/>
      </w:pPr>
      <w:r>
        <w:rPr>
          <w:rFonts w:ascii="Times New Roman" w:hAnsi="Times New Roman" w:eastAsia="Times New Roman" w:cs="Times New Roman"/>
        </w:rPr>
        <w:t>2.4. Bảo quản bản portable</w:t>
      </w:r>
    </w:p>
    <w:p>
      <w:pPr>
        <w:pStyle w:val="ListBullet"/>
      </w:pPr>
      <w:r>
        <w:rPr>
          <w:rFonts w:ascii="Times New Roman" w:hAnsi="Times New Roman" w:eastAsia="Times New Roman" w:cs="Times New Roman"/>
          <w:b/>
          <w:sz w:val="28"/>
        </w:rPr>
        <w:t xml:space="preserve">Nguyên tắc 1: </w:t>
      </w:r>
      <w:r>
        <w:rPr>
          <w:rFonts w:ascii="Times New Roman" w:hAnsi="Times New Roman" w:eastAsia="Times New Roman" w:cs="Times New Roman"/>
          <w:sz w:val="28"/>
        </w:rPr>
        <w:t xml:space="preserve">Không đổi tên/xóa thư mục _internal/ và models/. </w:t>
      </w:r>
    </w:p>
    <w:p>
      <w:pPr>
        <w:pStyle w:val="ListBullet"/>
      </w:pPr>
      <w:r>
        <w:rPr>
          <w:rFonts w:ascii="Times New Roman" w:hAnsi="Times New Roman" w:eastAsia="Times New Roman" w:cs="Times New Roman"/>
          <w:b/>
          <w:sz w:val="28"/>
        </w:rPr>
        <w:t xml:space="preserve">Nguyên tắc 2 – sao lưu khi chuyển máy: </w:t>
      </w:r>
      <w:r>
        <w:rPr>
          <w:rFonts w:ascii="Times New Roman" w:hAnsi="Times New Roman" w:eastAsia="Times New Roman" w:cs="Times New Roman"/>
          <w:sz w:val="28"/>
        </w:rPr>
        <w:t xml:space="preserve">File cấu hình (giọng được bật, câu test) lưu tại models/ cạnh EXE; giọng tùy chỉnh (.json) nhập qua Quản lý giọng đọc được lưu vào models/vieneu/custom_voices.json. Khi chuyển máy, sao lưu cả thư mục models/ để giữ nguyên cài đặt. </w:t>
      </w:r>
    </w:p>
    <w:p>
      <w:pPr>
        <w:pStyle w:val="ListBullet"/>
      </w:pPr>
      <w:r>
        <w:rPr>
          <w:rFonts w:ascii="Times New Roman" w:hAnsi="Times New Roman" w:eastAsia="Times New Roman" w:cs="Times New Roman"/>
          <w:b/>
          <w:sz w:val="28"/>
        </w:rPr>
        <w:t xml:space="preserve">Nguyên tắc 3 – offline: </w:t>
      </w:r>
      <w:r>
        <w:rPr>
          <w:rFonts w:ascii="Times New Roman" w:hAnsi="Times New Roman" w:eastAsia="Times New Roman" w:cs="Times New Roman"/>
          <w:sz w:val="28"/>
        </w:rPr>
        <w:t xml:space="preserve">Model offline đã nằm sẵn trong models/vieneu/hf_cache — không cần mạng, không tải thêm. Nếu phần mềm báo thiếu model, kiểm tra thư mục này còn đủ (20 file, ~600 MB). </w:t>
      </w:r>
    </w:p>
    <w:p>
      <w:pPr>
        <w:pStyle w:val="Heading2"/>
      </w:pPr>
      <w:r>
        <w:rPr>
          <w:rFonts w:ascii="Times New Roman" w:hAnsi="Times New Roman" w:eastAsia="Times New Roman" w:cs="Times New Roman"/>
        </w:rPr>
        <w:t>2.5. Lỗi khởi động bản v3 thường gặp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Hiện tượng / Báo lỗi</w:t>
            </w:r>
          </w:p>
        </w:tc>
        <w:tc>
          <w:tcPr>
            <w:tcW w:type="dxa" w:w="2880"/>
          </w:tcPr>
          <w:p>
            <w:r>
              <w:rPr>
                <w:rFonts w:ascii="Times New Roman" w:hAnsi="Times New Roman"/>
              </w:rPr>
            </w:r>
            <w:r>
              <w:rPr>
                <w:rFonts w:ascii="Times New Roman" w:hAnsi="Times New Roman"/>
                <w:b/>
                <w:sz w:val="28"/>
              </w:rPr>
              <w:t>Nguyên nhân</w:t>
            </w:r>
          </w:p>
        </w:tc>
        <w:tc>
          <w:tcPr>
            <w:tcW w:type="dxa" w:w="2880"/>
          </w:tcPr>
          <w:p>
            <w:r>
              <w:rPr>
                <w:rFonts w:ascii="Times New Roman" w:hAnsi="Times New Roman"/>
              </w:rPr>
            </w:r>
            <w:r>
              <w:rPr>
                <w:rFonts w:ascii="Times New Roman" w:hAnsi="Times New Roman"/>
                <w:b/>
                <w:sz w:val="28"/>
              </w:rPr>
              <w:t>Cách xử lý</w:t>
            </w:r>
          </w:p>
        </w:tc>
      </w:tr>
      <w:tr>
        <w:tc>
          <w:tcPr>
            <w:tcW w:type="dxa" w:w="2880"/>
          </w:tcPr>
          <w:p>
            <w:r>
              <w:rPr>
                <w:rFonts w:ascii="Times New Roman" w:hAnsi="Times New Roman"/>
              </w:rPr>
            </w:r>
            <w:r>
              <w:rPr>
                <w:rFonts w:ascii="Times New Roman" w:hAnsi="Times New Roman"/>
                <w:sz w:val="28"/>
              </w:rPr>
              <w:t>SmartScreen chặn không cho chạy</w:t>
            </w:r>
          </w:p>
        </w:tc>
        <w:tc>
          <w:tcPr>
            <w:tcW w:type="dxa" w:w="2880"/>
          </w:tcPr>
          <w:p>
            <w:r>
              <w:rPr>
                <w:rFonts w:ascii="Times New Roman" w:hAnsi="Times New Roman"/>
              </w:rPr>
            </w:r>
            <w:r>
              <w:rPr>
                <w:rFonts w:ascii="Times New Roman" w:hAnsi="Times New Roman"/>
                <w:sz w:val="28"/>
              </w:rPr>
              <w:t>EXE chưa ký số</w:t>
            </w:r>
          </w:p>
        </w:tc>
        <w:tc>
          <w:tcPr>
            <w:tcW w:type="dxa" w:w="2880"/>
          </w:tcPr>
          <w:p>
            <w:r>
              <w:rPr>
                <w:rFonts w:ascii="Times New Roman" w:hAnsi="Times New Roman"/>
              </w:rPr>
            </w:r>
            <w:r>
              <w:rPr>
                <w:rFonts w:ascii="Times New Roman" w:hAnsi="Times New Roman"/>
                <w:sz w:val="28"/>
              </w:rPr>
              <w:t>Chọn “More info” → “Run anyway”</w:t>
            </w:r>
          </w:p>
        </w:tc>
      </w:tr>
      <w:tr>
        <w:tc>
          <w:tcPr>
            <w:tcW w:type="dxa" w:w="2880"/>
          </w:tcPr>
          <w:p>
            <w:r>
              <w:rPr>
                <w:rFonts w:ascii="Times New Roman" w:hAnsi="Times New Roman"/>
              </w:rPr>
            </w:r>
            <w:r>
              <w:rPr>
                <w:rFonts w:ascii="Times New Roman" w:hAnsi="Times New Roman"/>
                <w:sz w:val="28"/>
              </w:rPr>
              <w:t>Nháy đúp EXE không lên / tắt ngay</w:t>
            </w:r>
          </w:p>
        </w:tc>
        <w:tc>
          <w:tcPr>
            <w:tcW w:type="dxa" w:w="2880"/>
          </w:tcPr>
          <w:p>
            <w:r>
              <w:rPr>
                <w:rFonts w:ascii="Times New Roman" w:hAnsi="Times New Roman"/>
              </w:rPr>
            </w:r>
            <w:r>
              <w:rPr>
                <w:rFonts w:ascii="Times New Roman" w:hAnsi="Times New Roman"/>
                <w:sz w:val="28"/>
              </w:rPr>
              <w:t>Thiếu thư mục _internal/ cạnh EXE</w:t>
            </w:r>
          </w:p>
        </w:tc>
        <w:tc>
          <w:tcPr>
            <w:tcW w:type="dxa" w:w="2880"/>
          </w:tcPr>
          <w:p>
            <w:r>
              <w:rPr>
                <w:rFonts w:ascii="Times New Roman" w:hAnsi="Times New Roman"/>
              </w:rPr>
            </w:r>
            <w:r>
              <w:rPr>
                <w:rFonts w:ascii="Times New Roman" w:hAnsi="Times New Roman"/>
                <w:sz w:val="28"/>
              </w:rPr>
              <w:t>Giải nén lại đầy đủ; không tách riêng EXE</w:t>
            </w:r>
          </w:p>
        </w:tc>
      </w:tr>
      <w:tr>
        <w:tc>
          <w:tcPr>
            <w:tcW w:type="dxa" w:w="2880"/>
          </w:tcPr>
          <w:p>
            <w:r>
              <w:rPr>
                <w:rFonts w:ascii="Times New Roman" w:hAnsi="Times New Roman"/>
              </w:rPr>
            </w:r>
            <w:r>
              <w:rPr>
                <w:rFonts w:ascii="Times New Roman" w:hAnsi="Times New Roman"/>
                <w:sz w:val="28"/>
              </w:rPr>
              <w:t>Báo không tìm thấy mô hình</w:t>
            </w:r>
          </w:p>
        </w:tc>
        <w:tc>
          <w:tcPr>
            <w:tcW w:type="dxa" w:w="2880"/>
          </w:tcPr>
          <w:p>
            <w:r>
              <w:rPr>
                <w:rFonts w:ascii="Times New Roman" w:hAnsi="Times New Roman"/>
              </w:rPr>
            </w:r>
            <w:r>
              <w:rPr>
                <w:rFonts w:ascii="Times New Roman" w:hAnsi="Times New Roman"/>
                <w:sz w:val="28"/>
              </w:rPr>
              <w:t>Thiếu models/vieneu/hf_cache</w:t>
            </w:r>
          </w:p>
        </w:tc>
        <w:tc>
          <w:tcPr>
            <w:tcW w:type="dxa" w:w="2880"/>
          </w:tcPr>
          <w:p>
            <w:r>
              <w:rPr>
                <w:rFonts w:ascii="Times New Roman" w:hAnsi="Times New Roman"/>
              </w:rPr>
            </w:r>
            <w:r>
              <w:rPr>
                <w:rFonts w:ascii="Times New Roman" w:hAnsi="Times New Roman"/>
                <w:sz w:val="28"/>
              </w:rPr>
              <w:t>Chép lại thư mục models/ từ bản phát hành (~600 MB)</w:t>
            </w:r>
          </w:p>
        </w:tc>
      </w:tr>
      <w:tr>
        <w:tc>
          <w:tcPr>
            <w:tcW w:type="dxa" w:w="2880"/>
          </w:tcPr>
          <w:p>
            <w:r>
              <w:rPr>
                <w:rFonts w:ascii="Times New Roman" w:hAnsi="Times New Roman"/>
              </w:rPr>
            </w:r>
            <w:r>
              <w:rPr>
                <w:rFonts w:ascii="Times New Roman" w:hAnsi="Times New Roman"/>
                <w:sz w:val="28"/>
              </w:rPr>
              <w:t>Chạy thẳng trong file ZIP</w:t>
            </w:r>
          </w:p>
        </w:tc>
        <w:tc>
          <w:tcPr>
            <w:tcW w:type="dxa" w:w="2880"/>
          </w:tcPr>
          <w:p>
            <w:r>
              <w:rPr>
                <w:rFonts w:ascii="Times New Roman" w:hAnsi="Times New Roman"/>
              </w:rPr>
            </w:r>
            <w:r>
              <w:rPr>
                <w:rFonts w:ascii="Times New Roman" w:hAnsi="Times New Roman"/>
                <w:sz w:val="28"/>
              </w:rPr>
              <w:t>Chưa giải nén</w:t>
            </w:r>
          </w:p>
        </w:tc>
        <w:tc>
          <w:tcPr>
            <w:tcW w:type="dxa" w:w="2880"/>
          </w:tcPr>
          <w:p>
            <w:r>
              <w:rPr>
                <w:rFonts w:ascii="Times New Roman" w:hAnsi="Times New Roman"/>
              </w:rPr>
            </w:r>
            <w:r>
              <w:rPr>
                <w:rFonts w:ascii="Times New Roman" w:hAnsi="Times New Roman"/>
                <w:sz w:val="28"/>
              </w:rPr>
              <w:t>Giải nén ra thư mục rồi mới chạy</w:t>
            </w:r>
          </w:p>
        </w:tc>
      </w:tr>
      <w:tr>
        <w:tc>
          <w:tcPr>
            <w:tcW w:type="dxa" w:w="2880"/>
          </w:tcPr>
          <w:p>
            <w:r>
              <w:rPr>
                <w:rFonts w:ascii="Times New Roman" w:hAnsi="Times New Roman"/>
              </w:rPr>
            </w:r>
            <w:r>
              <w:rPr>
                <w:rFonts w:ascii="Times New Roman" w:hAnsi="Times New Roman"/>
                <w:sz w:val="28"/>
              </w:rPr>
              <w:t>Antivirus xóa/chặn EXE</w:t>
            </w:r>
          </w:p>
        </w:tc>
        <w:tc>
          <w:tcPr>
            <w:tcW w:type="dxa" w:w="2880"/>
          </w:tcPr>
          <w:p>
            <w:r>
              <w:rPr>
                <w:rFonts w:ascii="Times New Roman" w:hAnsi="Times New Roman"/>
              </w:rPr>
            </w:r>
            <w:r>
              <w:rPr>
                <w:rFonts w:ascii="Times New Roman" w:hAnsi="Times New Roman"/>
                <w:sz w:val="28"/>
              </w:rPr>
              <w:t>Nhận diện nhầm</w:t>
            </w:r>
          </w:p>
        </w:tc>
        <w:tc>
          <w:tcPr>
            <w:tcW w:type="dxa" w:w="2880"/>
          </w:tcPr>
          <w:p>
            <w:r>
              <w:rPr>
                <w:rFonts w:ascii="Times New Roman" w:hAnsi="Times New Roman"/>
              </w:rPr>
            </w:r>
            <w:r>
              <w:rPr>
                <w:rFonts w:ascii="Times New Roman" w:hAnsi="Times New Roman"/>
                <w:sz w:val="28"/>
              </w:rPr>
              <w:t>Khôi phục từ cách ly, thêm thư mục app vào ngoại lệ</w:t>
            </w:r>
          </w:p>
        </w:tc>
      </w:tr>
      <w:tr>
        <w:tc>
          <w:tcPr>
            <w:tcW w:type="dxa" w:w="2880"/>
          </w:tcPr>
          <w:p>
            <w:r>
              <w:rPr>
                <w:rFonts w:ascii="Times New Roman" w:hAnsi="Times New Roman"/>
              </w:rPr>
            </w:r>
            <w:r>
              <w:rPr>
                <w:rFonts w:ascii="Times New Roman" w:hAnsi="Times New Roman"/>
                <w:sz w:val="28"/>
              </w:rPr>
              <w:t>Không thấy file EXE</w:t>
            </w:r>
          </w:p>
        </w:tc>
        <w:tc>
          <w:tcPr>
            <w:tcW w:type="dxa" w:w="2880"/>
          </w:tcPr>
          <w:p>
            <w:r>
              <w:rPr>
                <w:rFonts w:ascii="Times New Roman" w:hAnsi="Times New Roman"/>
              </w:rPr>
            </w:r>
            <w:r>
              <w:rPr>
                <w:rFonts w:ascii="Times New Roman" w:hAnsi="Times New Roman"/>
                <w:sz w:val="28"/>
              </w:rPr>
              <w:t>Nhầm tên file</w:t>
            </w:r>
          </w:p>
        </w:tc>
        <w:tc>
          <w:tcPr>
            <w:tcW w:type="dxa" w:w="2880"/>
          </w:tcPr>
          <w:p>
            <w:r>
              <w:rPr>
                <w:rFonts w:ascii="Times New Roman" w:hAnsi="Times New Roman"/>
              </w:rPr>
            </w:r>
            <w:r>
              <w:rPr>
                <w:rFonts w:ascii="Times New Roman" w:hAnsi="Times New Roman"/>
                <w:sz w:val="28"/>
              </w:rPr>
              <w:t>Tìm đúng tên PhanMemChuyenDoiVanBanThanhGiongNoiTuNhien_v3.exe</w:t>
            </w:r>
          </w:p>
        </w:tc>
      </w:tr>
    </w:tbl>
    <w:p/>
    <w:p>
      <w:pPr>
        <w:pStyle w:val="Heading1"/>
      </w:pPr>
      <w:r>
        <w:rPr>
          <w:rFonts w:ascii="Times New Roman" w:hAnsi="Times New Roman" w:eastAsia="Times New Roman" w:cs="Times New Roman"/>
        </w:rPr>
        <w:t>3. Tổng quan giao diện</w:t>
      </w:r>
    </w:p>
    <w:p>
      <w:r>
        <w:rPr>
          <w:rFonts w:ascii="Times New Roman" w:hAnsi="Times New Roman" w:eastAsia="Times New Roman" w:cs="Times New Roman"/>
          <w:sz w:val="28"/>
        </w:rPr>
        <w:t>Cửa sổ chính rộng 1200×740 gồm: thanh tiêu đề 3 hàng ở trên, khung văn bản lớn ở giữa, dạng sóng âm (waveform) và thanh phát lại ở dưới cùng.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Vùng</w:t>
            </w:r>
          </w:p>
        </w:tc>
        <w:tc>
          <w:tcPr>
            <w:tcW w:type="dxa" w:w="2880"/>
          </w:tcPr>
          <w:p>
            <w:r>
              <w:rPr>
                <w:rFonts w:ascii="Times New Roman" w:hAnsi="Times New Roman"/>
              </w:rPr>
            </w:r>
            <w:r>
              <w:rPr>
                <w:rFonts w:ascii="Times New Roman" w:hAnsi="Times New Roman"/>
                <w:b/>
                <w:sz w:val="28"/>
              </w:rPr>
              <w:t>Thành phần</w:t>
            </w:r>
          </w:p>
        </w:tc>
        <w:tc>
          <w:tcPr>
            <w:tcW w:type="dxa" w:w="2880"/>
          </w:tcPr>
          <w:p>
            <w:r>
              <w:rPr>
                <w:rFonts w:ascii="Times New Roman" w:hAnsi="Times New Roman"/>
              </w:rPr>
            </w:r>
            <w:r>
              <w:rPr>
                <w:rFonts w:ascii="Times New Roman" w:hAnsi="Times New Roman"/>
                <w:b/>
                <w:sz w:val="28"/>
              </w:rPr>
              <w:t>Chức năng</w:t>
            </w:r>
          </w:p>
        </w:tc>
      </w:tr>
      <w:tr>
        <w:tc>
          <w:tcPr>
            <w:tcW w:type="dxa" w:w="2880"/>
          </w:tcPr>
          <w:p>
            <w:r>
              <w:rPr>
                <w:rFonts w:ascii="Times New Roman" w:hAnsi="Times New Roman"/>
              </w:rPr>
            </w:r>
            <w:r>
              <w:rPr>
                <w:rFonts w:ascii="Times New Roman" w:hAnsi="Times New Roman"/>
                <w:sz w:val="28"/>
              </w:rPr>
              <w:t>Thanh tiêu đề – cột trái</w:t>
            </w:r>
          </w:p>
        </w:tc>
        <w:tc>
          <w:tcPr>
            <w:tcW w:type="dxa" w:w="2880"/>
          </w:tcPr>
          <w:p>
            <w:r>
              <w:rPr>
                <w:rFonts w:ascii="Times New Roman" w:hAnsi="Times New Roman"/>
              </w:rPr>
            </w:r>
            <w:r>
              <w:rPr>
                <w:rFonts w:ascii="Times New Roman" w:hAnsi="Times New Roman"/>
                <w:sz w:val="28"/>
              </w:rPr>
              <w:t>Logo</w:t>
            </w:r>
          </w:p>
        </w:tc>
        <w:tc>
          <w:tcPr>
            <w:tcW w:type="dxa" w:w="2880"/>
          </w:tcPr>
          <w:p>
            <w:r>
              <w:rPr>
                <w:rFonts w:ascii="Times New Roman" w:hAnsi="Times New Roman"/>
              </w:rPr>
            </w:r>
            <w:r>
              <w:rPr>
                <w:rFonts w:ascii="Times New Roman" w:hAnsi="Times New Roman"/>
                <w:sz w:val="28"/>
              </w:rPr>
              <w:t>Nhận diện phần mềm</w:t>
            </w:r>
          </w:p>
        </w:tc>
      </w:tr>
      <w:tr>
        <w:tc>
          <w:tcPr>
            <w:tcW w:type="dxa" w:w="2880"/>
          </w:tcPr>
          <w:p>
            <w:r>
              <w:rPr>
                <w:rFonts w:ascii="Times New Roman" w:hAnsi="Times New Roman"/>
              </w:rPr>
            </w:r>
            <w:r>
              <w:rPr>
                <w:rFonts w:ascii="Times New Roman" w:hAnsi="Times New Roman"/>
                <w:sz w:val="28"/>
              </w:rPr>
              <w:t>Thanh tiêu đề – hàng 1</w:t>
            </w:r>
          </w:p>
        </w:tc>
        <w:tc>
          <w:tcPr>
            <w:tcW w:type="dxa" w:w="2880"/>
          </w:tcPr>
          <w:p>
            <w:r>
              <w:rPr>
                <w:rFonts w:ascii="Times New Roman" w:hAnsi="Times New Roman"/>
              </w:rPr>
            </w:r>
            <w:r>
              <w:rPr>
                <w:rFonts w:ascii="Times New Roman" w:hAnsi="Times New Roman"/>
                <w:sz w:val="28"/>
              </w:rPr>
              <w:t>Nút 📁 Mở file + tên file đang mở</w:t>
            </w:r>
          </w:p>
        </w:tc>
        <w:tc>
          <w:tcPr>
            <w:tcW w:type="dxa" w:w="2880"/>
          </w:tcPr>
          <w:p>
            <w:r>
              <w:rPr>
                <w:rFonts w:ascii="Times New Roman" w:hAnsi="Times New Roman"/>
              </w:rPr>
            </w:r>
            <w:r>
              <w:rPr>
                <w:rFonts w:ascii="Times New Roman" w:hAnsi="Times New Roman"/>
                <w:sz w:val="28"/>
              </w:rPr>
              <w:t>Chọn file .docx / .txt để nạp vào khung văn bản</w:t>
            </w:r>
          </w:p>
        </w:tc>
      </w:tr>
      <w:tr>
        <w:tc>
          <w:tcPr>
            <w:tcW w:type="dxa" w:w="2880"/>
          </w:tcPr>
          <w:p>
            <w:r>
              <w:rPr>
                <w:rFonts w:ascii="Times New Roman" w:hAnsi="Times New Roman"/>
              </w:rPr>
            </w:r>
            <w:r>
              <w:rPr>
                <w:rFonts w:ascii="Times New Roman" w:hAnsi="Times New Roman"/>
                <w:sz w:val="28"/>
              </w:rPr>
              <w:t>Thanh tiêu đề – hàng 1 (phải)</w:t>
            </w:r>
          </w:p>
        </w:tc>
        <w:tc>
          <w:tcPr>
            <w:tcW w:type="dxa" w:w="2880"/>
          </w:tcPr>
          <w:p>
            <w:r>
              <w:rPr>
                <w:rFonts w:ascii="Times New Roman" w:hAnsi="Times New Roman"/>
              </w:rPr>
            </w:r>
            <w:r>
              <w:rPr>
                <w:rFonts w:ascii="Times New Roman" w:hAnsi="Times New Roman"/>
                <w:sz w:val="28"/>
              </w:rPr>
              <w:t>Nút ⚡ Chuyển đổi, 💾 Xuất file, 🎵 Ghép nhạc</w:t>
            </w:r>
          </w:p>
        </w:tc>
        <w:tc>
          <w:tcPr>
            <w:tcW w:type="dxa" w:w="2880"/>
          </w:tcPr>
          <w:p>
            <w:r>
              <w:rPr>
                <w:rFonts w:ascii="Times New Roman" w:hAnsi="Times New Roman"/>
              </w:rPr>
            </w:r>
            <w:r>
              <w:rPr>
                <w:rFonts w:ascii="Times New Roman" w:hAnsi="Times New Roman"/>
                <w:sz w:val="28"/>
              </w:rPr>
              <w:t>Tạo âm thanh, lưu file, mở hộp ghép nhạc</w:t>
            </w:r>
          </w:p>
        </w:tc>
      </w:tr>
      <w:tr>
        <w:tc>
          <w:tcPr>
            <w:tcW w:type="dxa" w:w="2880"/>
          </w:tcPr>
          <w:p>
            <w:r>
              <w:rPr>
                <w:rFonts w:ascii="Times New Roman" w:hAnsi="Times New Roman"/>
              </w:rPr>
            </w:r>
            <w:r>
              <w:rPr>
                <w:rFonts w:ascii="Times New Roman" w:hAnsi="Times New Roman"/>
                <w:sz w:val="28"/>
              </w:rPr>
              <w:t>Thanh tiêu đề – hàng 2</w:t>
            </w:r>
          </w:p>
        </w:tc>
        <w:tc>
          <w:tcPr>
            <w:tcW w:type="dxa" w:w="2880"/>
          </w:tcPr>
          <w:p>
            <w:r>
              <w:rPr>
                <w:rFonts w:ascii="Times New Roman" w:hAnsi="Times New Roman"/>
              </w:rPr>
            </w:r>
            <w:r>
              <w:rPr>
                <w:rFonts w:ascii="Times New Roman" w:hAnsi="Times New Roman"/>
                <w:sz w:val="28"/>
              </w:rPr>
              <w:t>Giọng đọc (combobox) + ＋ Thêm + Tốc độ (combobox)</w:t>
            </w:r>
          </w:p>
        </w:tc>
        <w:tc>
          <w:tcPr>
            <w:tcW w:type="dxa" w:w="2880"/>
          </w:tcPr>
          <w:p>
            <w:r>
              <w:rPr>
                <w:rFonts w:ascii="Times New Roman" w:hAnsi="Times New Roman"/>
              </w:rPr>
            </w:r>
            <w:r>
              <w:rPr>
                <w:rFonts w:ascii="Times New Roman" w:hAnsi="Times New Roman"/>
                <w:sz w:val="28"/>
              </w:rPr>
              <w:t>Chọn giọng, chỉnh tốc độ đọc</w:t>
            </w:r>
          </w:p>
        </w:tc>
      </w:tr>
      <w:tr>
        <w:tc>
          <w:tcPr>
            <w:tcW w:type="dxa" w:w="2880"/>
          </w:tcPr>
          <w:p>
            <w:r>
              <w:rPr>
                <w:rFonts w:ascii="Times New Roman" w:hAnsi="Times New Roman"/>
              </w:rPr>
            </w:r>
            <w:r>
              <w:rPr>
                <w:rFonts w:ascii="Times New Roman" w:hAnsi="Times New Roman"/>
                <w:sz w:val="28"/>
              </w:rPr>
              <w:t>Thanh tiêu đề – hàng 2 (phải)</w:t>
            </w:r>
          </w:p>
        </w:tc>
        <w:tc>
          <w:tcPr>
            <w:tcW w:type="dxa" w:w="2880"/>
          </w:tcPr>
          <w:p>
            <w:r>
              <w:rPr>
                <w:rFonts w:ascii="Times New Roman" w:hAnsi="Times New Roman"/>
              </w:rPr>
            </w:r>
            <w:r>
              <w:rPr>
                <w:rFonts w:ascii="Times New Roman" w:hAnsi="Times New Roman"/>
                <w:sz w:val="28"/>
              </w:rPr>
              <w:t>Nút 🔊 Test + ô nhập câu test</w:t>
            </w:r>
          </w:p>
        </w:tc>
        <w:tc>
          <w:tcPr>
            <w:tcW w:type="dxa" w:w="2880"/>
          </w:tcPr>
          <w:p>
            <w:r>
              <w:rPr>
                <w:rFonts w:ascii="Times New Roman" w:hAnsi="Times New Roman"/>
              </w:rPr>
            </w:r>
            <w:r>
              <w:rPr>
                <w:rFonts w:ascii="Times New Roman" w:hAnsi="Times New Roman"/>
                <w:sz w:val="28"/>
              </w:rPr>
              <w:t>Nghe thử nhanh 1 câu, lưu câu test (Enter)</w:t>
            </w:r>
          </w:p>
        </w:tc>
      </w:tr>
      <w:tr>
        <w:tc>
          <w:tcPr>
            <w:tcW w:type="dxa" w:w="2880"/>
          </w:tcPr>
          <w:p>
            <w:r>
              <w:rPr>
                <w:rFonts w:ascii="Times New Roman" w:hAnsi="Times New Roman"/>
              </w:rPr>
            </w:r>
            <w:r>
              <w:rPr>
                <w:rFonts w:ascii="Times New Roman" w:hAnsi="Times New Roman"/>
                <w:sz w:val="28"/>
              </w:rPr>
              <w:t>Thanh tiêu đề – hàng 3</w:t>
            </w:r>
          </w:p>
        </w:tc>
        <w:tc>
          <w:tcPr>
            <w:tcW w:type="dxa" w:w="2880"/>
          </w:tcPr>
          <w:p>
            <w:r>
              <w:rPr>
                <w:rFonts w:ascii="Times New Roman" w:hAnsi="Times New Roman"/>
              </w:rPr>
            </w:r>
            <w:r>
              <w:rPr>
                <w:rFonts w:ascii="Times New Roman" w:hAnsi="Times New Roman"/>
                <w:sz w:val="28"/>
              </w:rPr>
              <w:t>Dòng trạng thái</w:t>
            </w:r>
          </w:p>
        </w:tc>
        <w:tc>
          <w:tcPr>
            <w:tcW w:type="dxa" w:w="2880"/>
          </w:tcPr>
          <w:p>
            <w:r>
              <w:rPr>
                <w:rFonts w:ascii="Times New Roman" w:hAnsi="Times New Roman"/>
              </w:rPr>
            </w:r>
            <w:r>
              <w:rPr>
                <w:rFonts w:ascii="Times New Roman" w:hAnsi="Times New Roman"/>
                <w:sz w:val="28"/>
              </w:rPr>
              <w:t>Báo sẵn sàng / đang đệm câu / lỗi – luôn đọc dòng này khi không hiểu app đang làm gì</w:t>
            </w:r>
          </w:p>
        </w:tc>
      </w:tr>
      <w:tr>
        <w:tc>
          <w:tcPr>
            <w:tcW w:type="dxa" w:w="2880"/>
          </w:tcPr>
          <w:p>
            <w:r>
              <w:rPr>
                <w:rFonts w:ascii="Times New Roman" w:hAnsi="Times New Roman"/>
              </w:rPr>
            </w:r>
            <w:r>
              <w:rPr>
                <w:rFonts w:ascii="Times New Roman" w:hAnsi="Times New Roman"/>
                <w:sz w:val="28"/>
              </w:rPr>
              <w:t>Khung giữa</w:t>
            </w:r>
          </w:p>
        </w:tc>
        <w:tc>
          <w:tcPr>
            <w:tcW w:type="dxa" w:w="2880"/>
          </w:tcPr>
          <w:p>
            <w:r>
              <w:rPr>
                <w:rFonts w:ascii="Times New Roman" w:hAnsi="Times New Roman"/>
              </w:rPr>
            </w:r>
            <w:r>
              <w:rPr>
                <w:rFonts w:ascii="Times New Roman" w:hAnsi="Times New Roman"/>
                <w:sz w:val="28"/>
              </w:rPr>
              <w:t>Textbox + highlight vàng</w:t>
            </w:r>
          </w:p>
        </w:tc>
        <w:tc>
          <w:tcPr>
            <w:tcW w:type="dxa" w:w="2880"/>
          </w:tcPr>
          <w:p>
            <w:r>
              <w:rPr>
                <w:rFonts w:ascii="Times New Roman" w:hAnsi="Times New Roman"/>
              </w:rPr>
            </w:r>
            <w:r>
              <w:rPr>
                <w:rFonts w:ascii="Times New Roman" w:hAnsi="Times New Roman"/>
                <w:sz w:val="28"/>
              </w:rPr>
              <w:t>Nội dung đọc; câu đang phát nền vàng, tự cuộn theo</w:t>
            </w:r>
          </w:p>
        </w:tc>
      </w:tr>
      <w:tr>
        <w:tc>
          <w:tcPr>
            <w:tcW w:type="dxa" w:w="2880"/>
          </w:tcPr>
          <w:p>
            <w:r>
              <w:rPr>
                <w:rFonts w:ascii="Times New Roman" w:hAnsi="Times New Roman"/>
              </w:rPr>
            </w:r>
            <w:r>
              <w:rPr>
                <w:rFonts w:ascii="Times New Roman" w:hAnsi="Times New Roman"/>
                <w:sz w:val="28"/>
              </w:rPr>
              <w:t>Dưới phải</w:t>
            </w:r>
          </w:p>
        </w:tc>
        <w:tc>
          <w:tcPr>
            <w:tcW w:type="dxa" w:w="2880"/>
          </w:tcPr>
          <w:p>
            <w:r>
              <w:rPr>
                <w:rFonts w:ascii="Times New Roman" w:hAnsi="Times New Roman"/>
              </w:rPr>
            </w:r>
            <w:r>
              <w:rPr>
                <w:rFonts w:ascii="Times New Roman" w:hAnsi="Times New Roman"/>
                <w:sz w:val="28"/>
              </w:rPr>
              <w:t>Waveform + PlaybackBar</w:t>
            </w:r>
          </w:p>
        </w:tc>
        <w:tc>
          <w:tcPr>
            <w:tcW w:type="dxa" w:w="2880"/>
          </w:tcPr>
          <w:p>
            <w:r>
              <w:rPr>
                <w:rFonts w:ascii="Times New Roman" w:hAnsi="Times New Roman"/>
              </w:rPr>
            </w:r>
            <w:r>
              <w:rPr>
                <w:rFonts w:ascii="Times New Roman" w:hAnsi="Times New Roman"/>
                <w:sz w:val="28"/>
              </w:rPr>
              <w:t>Xem dạng sóng; kéo tua, xem 00:00/tổng số, nút Câu trước / −5s / Phát–Tạm dừng / +5s / Câu sau</w:t>
            </w:r>
          </w:p>
        </w:tc>
      </w:tr>
    </w:tbl>
    <w:p/>
    <w:p>
      <w:pPr>
        <w:jc w:val="center"/>
        <w:shd w:val="clear" w:fill="D9D9D9"/>
      </w:pPr>
      <w:r>
        <w:rPr>
          <w:rFonts w:ascii="Times New Roman" w:hAnsi="Times New Roman" w:eastAsia="Times New Roman" w:cs="Times New Roman"/>
          <w:b/>
          <w:color w:val="C00000"/>
          <w:sz w:val="28"/>
        </w:rPr>
        <w:t>[CHÈN ẢNH 01: hinh-01-tong-quan.png]</w:t>
      </w:r>
    </w:p>
    <w:p>
      <w:pPr>
        <w:jc w:val="center"/>
      </w:pPr>
      <w:r>
        <w:rPr>
          <w:rFonts w:ascii="Times New Roman" w:hAnsi="Times New Roman" w:eastAsia="Times New Roman" w:cs="Times New Roman"/>
          <w:i/>
          <w:color w:val="595959"/>
          <w:sz w:val="24"/>
        </w:rPr>
        <w:t>Hình 01 – Tổng quan cửa sổ chính sau khi Chuyển đổi xong. | Hướng dẫn chụp: mở app v3, dán 5 câu mẫu, Chuyển đổi, đợi waveform hiện đầy đủ rồi chụp full cửa sổ (Win+Shift+S → Window) | Cỡ hiển thị: rộng 15cm. Xóa dòng này sau khi chèn ảnh.</w:t>
      </w:r>
    </w:p>
    <w:p>
      <w:pPr>
        <w:pStyle w:val="Heading1"/>
      </w:pPr>
      <w:r>
        <w:rPr>
          <w:rFonts w:ascii="Times New Roman" w:hAnsi="Times New Roman" w:eastAsia="Times New Roman" w:cs="Times New Roman"/>
        </w:rPr>
        <w:t>4. Quy trình chuẩn 6 bước (người mới chỉ cần đọc chương này)</w:t>
      </w:r>
    </w:p>
    <w:p>
      <w:pPr>
        <w:pStyle w:val="ListBullet"/>
      </w:pPr>
      <w:r>
        <w:rPr>
          <w:rFonts w:ascii="Times New Roman" w:hAnsi="Times New Roman" w:eastAsia="Times New Roman" w:cs="Times New Roman"/>
          <w:b/>
          <w:sz w:val="28"/>
        </w:rPr>
        <w:t xml:space="preserve">Bước 1 – Nạp văn bản: </w:t>
      </w:r>
      <w:r>
        <w:rPr>
          <w:rFonts w:ascii="Times New Roman" w:hAnsi="Times New Roman" w:eastAsia="Times New Roman" w:cs="Times New Roman"/>
          <w:sz w:val="28"/>
        </w:rPr>
        <w:t>bấm 📁 Mở file → chọn .docx/.txt, hoặc dán (Ctrl+V) trực tiếp vào khung trắng ở giữa. Kiểm tra chữ đã hiện đầy đủ.</w:t>
      </w:r>
    </w:p>
    <w:p>
      <w:pPr>
        <w:pStyle w:val="ListBullet"/>
      </w:pPr>
      <w:r>
        <w:rPr>
          <w:rFonts w:ascii="Times New Roman" w:hAnsi="Times New Roman" w:eastAsia="Times New Roman" w:cs="Times New Roman"/>
          <w:b/>
          <w:sz w:val="28"/>
        </w:rPr>
        <w:t xml:space="preserve">Bước 2 – Chọn giọng: </w:t>
      </w:r>
      <w:r>
        <w:rPr>
          <w:rFonts w:ascii="Times New Roman" w:hAnsi="Times New Roman" w:eastAsia="Times New Roman" w:cs="Times New Roman"/>
          <w:sz w:val="28"/>
        </w:rPr>
        <w:t>ở mục Giọng đọc, mở hộp chọn (combobox) và chọn 1 giọng. Lần đầu cứ chọn giọng đầu tiên.</w:t>
      </w:r>
    </w:p>
    <w:p>
      <w:pPr>
        <w:pStyle w:val="ListBullet"/>
      </w:pPr>
      <w:r>
        <w:rPr>
          <w:rFonts w:ascii="Times New Roman" w:hAnsi="Times New Roman" w:eastAsia="Times New Roman" w:cs="Times New Roman"/>
          <w:b/>
          <w:sz w:val="28"/>
        </w:rPr>
        <w:t xml:space="preserve">Bước 3 – Nghe thử (30 giây): </w:t>
      </w:r>
      <w:r>
        <w:rPr>
          <w:rFonts w:ascii="Times New Roman" w:hAnsi="Times New Roman" w:eastAsia="Times New Roman" w:cs="Times New Roman"/>
          <w:sz w:val="28"/>
        </w:rPr>
        <w:t>giữ câu test mặc định hoặc gõ câu của bạn vào ô nhập câu test rồi bấm 🔊 Test. Nghe thấy tiếng là giọng dùng được.</w:t>
      </w:r>
    </w:p>
    <w:p>
      <w:pPr>
        <w:pStyle w:val="ListBullet"/>
      </w:pPr>
      <w:r>
        <w:rPr>
          <w:rFonts w:ascii="Times New Roman" w:hAnsi="Times New Roman" w:eastAsia="Times New Roman" w:cs="Times New Roman"/>
          <w:b/>
          <w:sz w:val="28"/>
        </w:rPr>
        <w:t xml:space="preserve">Bước 4 – Chọn tốc độ: </w:t>
      </w:r>
      <w:r>
        <w:rPr>
          <w:rFonts w:ascii="Times New Roman" w:hAnsi="Times New Roman" w:eastAsia="Times New Roman" w:cs="Times New Roman"/>
          <w:sz w:val="28"/>
        </w:rPr>
        <w:t>mở hộp Tốc độ, chọn 1.0x (chuẩn đọc tin) hoặc 1.25x (nhanh hơn).</w:t>
      </w:r>
    </w:p>
    <w:p>
      <w:pPr>
        <w:pStyle w:val="ListBullet"/>
      </w:pPr>
      <w:r>
        <w:rPr>
          <w:rFonts w:ascii="Times New Roman" w:hAnsi="Times New Roman" w:eastAsia="Times New Roman" w:cs="Times New Roman"/>
          <w:b/>
          <w:sz w:val="28"/>
        </w:rPr>
        <w:t xml:space="preserve">Bước 5 – Chuyển đổi: </w:t>
      </w:r>
      <w:r>
        <w:rPr>
          <w:rFonts w:ascii="Times New Roman" w:hAnsi="Times New Roman" w:eastAsia="Times New Roman" w:cs="Times New Roman"/>
          <w:sz w:val="28"/>
        </w:rPr>
        <w:t>bấm nút xanh ⚡ Chuyển đổi. Dòng trạng thái sẽ chạy: Đang đệm câu 1/5... → Đang phát (3/10 câu)... → Hoàn tất! 10 câu, 45,2 giây. Chờ đến khi báo Hoàn tất. Muốn hủy giữa chừng, bấm nút ⏹ Dừng (nút Chuyển đổi đổi thành nút Dừng khi đang chạy).</w:t>
      </w:r>
    </w:p>
    <w:p>
      <w:pPr>
        <w:pStyle w:val="ListBullet"/>
      </w:pPr>
      <w:r>
        <w:rPr>
          <w:rFonts w:ascii="Times New Roman" w:hAnsi="Times New Roman" w:eastAsia="Times New Roman" w:cs="Times New Roman"/>
          <w:b/>
          <w:sz w:val="28"/>
        </w:rPr>
        <w:t xml:space="preserve">Bước 6 – Nghe lại + Xuất file: </w:t>
      </w:r>
      <w:r>
        <w:rPr>
          <w:rFonts w:ascii="Times New Roman" w:hAnsi="Times New Roman" w:eastAsia="Times New Roman" w:cs="Times New Roman"/>
          <w:sz w:val="28"/>
        </w:rPr>
        <w:t>bấm Phát để nghe từ đầu; kéo thanh tua để kiểm tra. Ưng ý thì bấm 💾 Xuất file → chọn MP3 (nhẹ, dễ phát) hoặc WAV (chất lượng cao) → chọn nơi lưu.</w:t>
      </w:r>
    </w:p>
    <w:p>
      <w:pPr>
        <w:pStyle w:val="Heading2"/>
      </w:pPr>
      <w:r>
        <w:rPr>
          <w:rFonts w:ascii="Times New Roman" w:hAnsi="Times New Roman" w:eastAsia="Times New Roman" w:cs="Times New Roman"/>
        </w:rPr>
        <w:t>Lưu ý bắt buộc sau khi Chuyển đổi</w:t>
      </w:r>
    </w:p>
    <w:p>
      <w:pPr>
        <w:pStyle w:val="ListBullet"/>
      </w:pPr>
      <w:r>
        <w:rPr>
          <w:rFonts w:ascii="Times New Roman" w:hAnsi="Times New Roman" w:eastAsia="Times New Roman" w:cs="Times New Roman"/>
          <w:b/>
          <w:sz w:val="28"/>
        </w:rPr>
        <w:t xml:space="preserve">Nhớ: </w:t>
      </w:r>
      <w:r>
        <w:rPr>
          <w:rFonts w:ascii="Times New Roman" w:hAnsi="Times New Roman" w:eastAsia="Times New Roman" w:cs="Times New Roman"/>
          <w:sz w:val="28"/>
        </w:rPr>
        <w:t xml:space="preserve">Nếu sửa bất kỳ chữ nào trong khung văn bản, đổi giọng, hoặc đổi tốc độ → phải bấm Chuyển đổi lại trước khi Phát/Xuất. Nếu không, app báo Văn bản đã thay đổi – hãy chuyển đổi lại. </w:t>
      </w:r>
    </w:p>
    <w:p>
      <w:pPr>
        <w:jc w:val="center"/>
        <w:shd w:val="clear" w:fill="D9D9D9"/>
      </w:pPr>
      <w:r>
        <w:rPr>
          <w:rFonts w:ascii="Times New Roman" w:hAnsi="Times New Roman" w:eastAsia="Times New Roman" w:cs="Times New Roman"/>
          <w:b/>
          <w:color w:val="C00000"/>
          <w:sz w:val="28"/>
        </w:rPr>
        <w:t>[CHÈN ẢNH 02: hinh-02-thanh-tieu-de-hang-1.png]</w:t>
      </w:r>
    </w:p>
    <w:p>
      <w:pPr>
        <w:jc w:val="center"/>
      </w:pPr>
      <w:r>
        <w:rPr>
          <w:rFonts w:ascii="Times New Roman" w:hAnsi="Times New Roman" w:eastAsia="Times New Roman" w:cs="Times New Roman"/>
          <w:i/>
          <w:color w:val="595959"/>
          <w:sz w:val="24"/>
        </w:rPr>
        <w:t>Hình 02 – Hàng 1: Mở file, tên file, 3 nút Chuyển đổi/Xuất file/Ghép nhạc. | Hướng dẫn chụp: crop hàng 1 của thanh tiêu đề (từ logo/nút Mở file tới hết cột nút bên phải) | Cỡ hiển thị: rộng 12cm. Xóa dòng này sau khi chèn ảnh.</w:t>
      </w:r>
    </w:p>
    <w:p>
      <w:pPr>
        <w:jc w:val="center"/>
        <w:shd w:val="clear" w:fill="D9D9D9"/>
      </w:pPr>
      <w:r>
        <w:rPr>
          <w:rFonts w:ascii="Times New Roman" w:hAnsi="Times New Roman" w:eastAsia="Times New Roman" w:cs="Times New Roman"/>
          <w:b/>
          <w:color w:val="C00000"/>
          <w:sz w:val="28"/>
        </w:rPr>
        <w:t>[CHÈN ẢNH 03: hinh-03-thanh-tieu-de-hang-2.png]</w:t>
      </w:r>
    </w:p>
    <w:p>
      <w:pPr>
        <w:jc w:val="center"/>
      </w:pPr>
      <w:r>
        <w:rPr>
          <w:rFonts w:ascii="Times New Roman" w:hAnsi="Times New Roman" w:eastAsia="Times New Roman" w:cs="Times New Roman"/>
          <w:i/>
          <w:color w:val="595959"/>
          <w:sz w:val="24"/>
        </w:rPr>
        <w:t>Hình 03 – Hàng 2: Giọng đọc, ＋Thêm, Tốc độ, Test và ô câu test. | Hướng dẫn chụp: crop hàng 2 của thanh tiêu đề (Giọng đọc → hết ô câu test) | Cỡ hiển thị: rộng 12cm. Xóa dòng này sau khi chèn ảnh.</w:t>
      </w:r>
    </w:p>
    <w:p>
      <w:pPr>
        <w:jc w:val="center"/>
        <w:shd w:val="clear" w:fill="D9D9D9"/>
      </w:pPr>
      <w:r>
        <w:rPr>
          <w:rFonts w:ascii="Times New Roman" w:hAnsi="Times New Roman" w:eastAsia="Times New Roman" w:cs="Times New Roman"/>
          <w:b/>
          <w:color w:val="C00000"/>
          <w:sz w:val="28"/>
        </w:rPr>
        <w:t>[CHÈN ẢNH 04: hinh-04-dong-trang-thai.png]</w:t>
      </w:r>
    </w:p>
    <w:p>
      <w:pPr>
        <w:jc w:val="center"/>
      </w:pPr>
      <w:r>
        <w:rPr>
          <w:rFonts w:ascii="Times New Roman" w:hAnsi="Times New Roman" w:eastAsia="Times New Roman" w:cs="Times New Roman"/>
          <w:i/>
          <w:color w:val="595959"/>
          <w:sz w:val="24"/>
        </w:rPr>
        <w:t>Hình 04 – Dòng trạng thái báo kết quả. | Hướng dẫn chụp: crop dòng trạng thái ngay dưới thanh tiêu đề | Cỡ hiển thị: rộng 12cm. Xóa dòng này sau khi chèn ảnh.</w:t>
      </w:r>
    </w:p>
    <w:p>
      <w:pPr>
        <w:pStyle w:val="Heading1"/>
      </w:pPr>
      <w:r>
        <w:rPr>
          <w:rFonts w:ascii="Times New Roman" w:hAnsi="Times New Roman" w:eastAsia="Times New Roman" w:cs="Times New Roman"/>
        </w:rPr>
        <w:t>5. Hướng dẫn chi tiết từng nút</w:t>
      </w:r>
    </w:p>
    <w:p>
      <w:pPr>
        <w:pStyle w:val="Heading2"/>
      </w:pPr>
      <w:r>
        <w:rPr>
          <w:rFonts w:ascii="Times New Roman" w:hAnsi="Times New Roman" w:eastAsia="Times New Roman" w:cs="Times New Roman"/>
        </w:rPr>
        <w:t>5.1. Mở file (.docx / .txt)</w:t>
      </w:r>
    </w:p>
    <w:p>
      <w:r>
        <w:rPr>
          <w:rFonts w:ascii="Times New Roman" w:hAnsi="Times New Roman" w:eastAsia="Times New Roman" w:cs="Times New Roman"/>
          <w:sz w:val="28"/>
        </w:rPr>
        <w:t>Bấm 📁 Mở file → hộp chọn file hiện ra → chọn .docx hoặc .txt → nội dung đổ vào khung văn bản, tên file hiện ngay cạnh nút. File .txt phải lưu dạng UTF-8 (Word/Notepad lưu mặc định thường đúng). File .docx chỉ lấy chữ đoạn văn (paragraph), không lấy ảnh/bảng. Nếu báo Không mở được file, thử mở file gốc bằng Word/Notepad xem có lỗi không.</w:t>
      </w:r>
    </w:p>
    <w:p>
      <w:pPr>
        <w:pStyle w:val="Heading2"/>
      </w:pPr>
      <w:r>
        <w:rPr>
          <w:rFonts w:ascii="Times New Roman" w:hAnsi="Times New Roman" w:eastAsia="Times New Roman" w:cs="Times New Roman"/>
        </w:rPr>
        <w:t>5.2. Giọng đọc và Test giọng</w:t>
      </w:r>
    </w:p>
    <w:p>
      <w:r>
        <w:rPr>
          <w:rFonts w:ascii="Times New Roman" w:hAnsi="Times New Roman" w:eastAsia="Times New Roman" w:cs="Times New Roman"/>
          <w:sz w:val="28"/>
        </w:rPr>
        <w:t>Hộp Giọng đọc liệt kê các giọng đang bật (dòng trạng thái báo ví dụ 26/26 giọng sẵn sàng). Gõ câu vào ô nhập câu test (nhấn Enter để lưu câu này cho lần sau), bấm 🔊 Test để nghe thử 1 câu mà không cần chuyển đổi cả bài. Nếu đổi giọng sau khi đã Chuyển đổi, dòng trạng thái sẽ nhắc Đã đổi giọng – bấm Chuyển đổi để áp dụng.</w:t>
      </w:r>
    </w:p>
    <w:p>
      <w:pPr>
        <w:pStyle w:val="Heading2"/>
      </w:pPr>
      <w:r>
        <w:rPr>
          <w:rFonts w:ascii="Times New Roman" w:hAnsi="Times New Roman" w:eastAsia="Times New Roman" w:cs="Times New Roman"/>
        </w:rPr>
        <w:t>5.3. Tốc độ (0,5x – 2,0x)</w:t>
      </w:r>
    </w:p>
    <w:p>
      <w:r>
        <w:rPr>
          <w:rFonts w:ascii="Times New Roman" w:hAnsi="Times New Roman" w:eastAsia="Times New Roman" w:cs="Times New Roman"/>
          <w:sz w:val="28"/>
        </w:rPr>
        <w:t>7 mức: 0,5x; 0,75x; 1,0x; 1,25x; 1,5x; 1,75x; 2,0x. Đọc tin khuyến nghị 1,0x–1,25x. Nếu đổi tốc độ khi đang phát, app tự áp ngay và giữ vị trí đang nghe. Nếu đổi khi chưa phát, app báo Đã đổi tốc độ – bấm Phát để áp dụng. Không cần chạy lại model khi đổi tốc độ.</w:t>
      </w:r>
    </w:p>
    <w:p>
      <w:pPr>
        <w:pStyle w:val="Heading2"/>
      </w:pPr>
      <w:r>
        <w:rPr>
          <w:rFonts w:ascii="Times New Roman" w:hAnsi="Times New Roman" w:eastAsia="Times New Roman" w:cs="Times New Roman"/>
        </w:rPr>
        <w:t>5.4. Chuyển đổi / Dừng</w:t>
      </w:r>
    </w:p>
    <w:p>
      <w:r>
        <w:rPr>
          <w:rFonts w:ascii="Times New Roman" w:hAnsi="Times New Roman" w:eastAsia="Times New Roman" w:cs="Times New Roman"/>
          <w:sz w:val="28"/>
        </w:rPr>
        <w:t>Nút xanh ⚡ Chuyển đổi: tạo âm thanh cho toàn bộ văn bản. Trong lúc đang chuyển đổi, nút này đổi thành nút đỏ ⏹ Dừng để hủy giữa chừng (app báo Đã tạo N câu). Khi đang Chuyển đổi/Xuất, các nút khác bị mờ đi (busy) để tránh xung đột.</w:t>
      </w:r>
    </w:p>
    <w:p>
      <w:pPr>
        <w:pStyle w:val="Heading2"/>
      </w:pPr>
      <w:r>
        <w:rPr>
          <w:rFonts w:ascii="Times New Roman" w:hAnsi="Times New Roman" w:eastAsia="Times New Roman" w:cs="Times New Roman"/>
        </w:rPr>
        <w:t>5.5. Nghe lại: textbox, waveform, playback bar</w:t>
      </w:r>
    </w:p>
    <w:p>
      <w:pPr>
        <w:pStyle w:val="ListBullet"/>
      </w:pPr>
      <w:r>
        <w:rPr>
          <w:rFonts w:ascii="Times New Roman" w:hAnsi="Times New Roman" w:eastAsia="Times New Roman" w:cs="Times New Roman"/>
          <w:b/>
          <w:sz w:val="28"/>
        </w:rPr>
        <w:t xml:space="preserve">Textbox: </w:t>
      </w:r>
      <w:r>
        <w:rPr>
          <w:rFonts w:ascii="Times New Roman" w:hAnsi="Times New Roman" w:eastAsia="Times New Roman" w:cs="Times New Roman"/>
          <w:sz w:val="28"/>
        </w:rPr>
        <w:t xml:space="preserve">Câu đang phát nền vàng, tự cuộn. Chỉ để đọc theo, không bấm vào để tua (muốn tua dùng thanh kéo bên dưới). </w:t>
      </w:r>
    </w:p>
    <w:p>
      <w:pPr>
        <w:pStyle w:val="ListBullet"/>
      </w:pPr>
      <w:r>
        <w:rPr>
          <w:rFonts w:ascii="Times New Roman" w:hAnsi="Times New Roman" w:eastAsia="Times New Roman" w:cs="Times New Roman"/>
          <w:b/>
          <w:sz w:val="28"/>
        </w:rPr>
        <w:t xml:space="preserve">Waveform: </w:t>
      </w:r>
      <w:r>
        <w:rPr>
          <w:rFonts w:ascii="Times New Roman" w:hAnsi="Times New Roman" w:eastAsia="Times New Roman" w:cs="Times New Roman"/>
          <w:sz w:val="28"/>
        </w:rPr>
        <w:t xml:space="preserve">Hình sóng âm, càng dài càng nhiều câu. </w:t>
      </w:r>
    </w:p>
    <w:p>
      <w:pPr>
        <w:pStyle w:val="ListBullet"/>
      </w:pPr>
      <w:r>
        <w:rPr>
          <w:rFonts w:ascii="Times New Roman" w:hAnsi="Times New Roman" w:eastAsia="Times New Roman" w:cs="Times New Roman"/>
          <w:b/>
          <w:sz w:val="28"/>
        </w:rPr>
        <w:t xml:space="preserve">PlaybackBar: </w:t>
      </w:r>
      <w:r>
        <w:rPr>
          <w:rFonts w:ascii="Times New Roman" w:hAnsi="Times New Roman" w:eastAsia="Times New Roman" w:cs="Times New Roman"/>
          <w:sz w:val="28"/>
        </w:rPr>
        <w:t xml:space="preserve">Dòng trên có thời gian hiện tại 00:00, thanh kéo (kéo để tua), tổng thời lượng. Dòng dưới có 5 nút: Câu trước (nhảy về đầu câu trước), −5s (lùi 5 giây), Phát/Tạm dừng, +5s (tiến 5 giây), Câu sau. </w:t>
      </w:r>
    </w:p>
    <w:p>
      <w:pPr>
        <w:jc w:val="center"/>
        <w:shd w:val="clear" w:fill="D9D9D9"/>
      </w:pPr>
      <w:r>
        <w:rPr>
          <w:rFonts w:ascii="Times New Roman" w:hAnsi="Times New Roman" w:eastAsia="Times New Roman" w:cs="Times New Roman"/>
          <w:b/>
          <w:color w:val="C00000"/>
          <w:sz w:val="28"/>
        </w:rPr>
        <w:t>[CHÈN ẢNH 05: hinh-05-highlight.png]</w:t>
      </w:r>
    </w:p>
    <w:p>
      <w:pPr>
        <w:jc w:val="center"/>
      </w:pPr>
      <w:r>
        <w:rPr>
          <w:rFonts w:ascii="Times New Roman" w:hAnsi="Times New Roman" w:eastAsia="Times New Roman" w:cs="Times New Roman"/>
          <w:i/>
          <w:color w:val="595959"/>
          <w:sz w:val="24"/>
        </w:rPr>
        <w:t>Hình 05 – Câu đang phát nền vàng trong textbox. | Hướng dẫn chụp: Chuyển đổi 1 bài 5–10 câu, bấm Phát, đợi câu vàng hiện rồi chụp vùng textbox giữa | Cỡ hiển thị: rộng 12cm. Xóa dòng này sau khi chèn ảnh.</w:t>
      </w:r>
    </w:p>
    <w:p>
      <w:pPr>
        <w:jc w:val="center"/>
        <w:shd w:val="clear" w:fill="D9D9D9"/>
      </w:pPr>
      <w:r>
        <w:rPr>
          <w:rFonts w:ascii="Times New Roman" w:hAnsi="Times New Roman" w:eastAsia="Times New Roman" w:cs="Times New Roman"/>
          <w:b/>
          <w:color w:val="C00000"/>
          <w:sz w:val="28"/>
        </w:rPr>
        <w:t>[CHÈN ẢNH 06: hinh-06-playback-bar.png]</w:t>
      </w:r>
    </w:p>
    <w:p>
      <w:pPr>
        <w:jc w:val="center"/>
      </w:pPr>
      <w:r>
        <w:rPr>
          <w:rFonts w:ascii="Times New Roman" w:hAnsi="Times New Roman" w:eastAsia="Times New Roman" w:cs="Times New Roman"/>
          <w:i/>
          <w:color w:val="595959"/>
          <w:sz w:val="24"/>
        </w:rPr>
        <w:t>Hình 06 – Thanh phát lại: seekbar + 5 nút điều khiển. | Hướng dẫn chụp: crop thanh dưới cùng (seekbar + dòng 5 nút) | Cỡ hiển thị: rộng 12cm. Xóa dòng này sau khi chèn ảnh.</w:t>
      </w:r>
    </w:p>
    <w:p>
      <w:pPr>
        <w:pStyle w:val="Heading2"/>
      </w:pPr>
      <w:r>
        <w:rPr>
          <w:rFonts w:ascii="Times New Roman" w:hAnsi="Times New Roman" w:eastAsia="Times New Roman" w:cs="Times New Roman"/>
        </w:rPr>
        <w:t>5.6. Xuất file MP3 / WAV</w:t>
      </w:r>
    </w:p>
    <w:p>
      <w:r>
        <w:rPr>
          <w:rFonts w:ascii="Times New Roman" w:hAnsi="Times New Roman" w:eastAsia="Times New Roman" w:cs="Times New Roman"/>
          <w:sz w:val="28"/>
        </w:rPr>
        <w:t>Điều kiện: đã Chuyển đổi xong (waveform có sóng). Bấm 💾 Xuất file → chọn đuôi .mp3 (nhẹ, gửi Zalo/mail tiện) hoặc .wav (nặng, chất lượng gốc) → chọn thư mục lưu → đợi báo Đã xuất: đường dẫn file. File vừa xuất được lưu vào lịch sử Gần đây để dùng lại ở hộp Ghép nhạc. Nếu báo Chưa có âm thanh – hãy chuyển đổi trước nghĩa là bạn quên bước Chuyển đổi.</w:t>
      </w:r>
    </w:p>
    <w:p>
      <w:pPr>
        <w:pStyle w:val="Heading1"/>
      </w:pPr>
      <w:r>
        <w:rPr>
          <w:rFonts w:ascii="Times New Roman" w:hAnsi="Times New Roman" w:eastAsia="Times New Roman" w:cs="Times New Roman"/>
        </w:rPr>
        <w:t>6. Quản lý giọng đọc (nút ＋ Thêm)</w:t>
      </w:r>
    </w:p>
    <w:p>
      <w:r>
        <w:rPr>
          <w:rFonts w:ascii="Times New Roman" w:hAnsi="Times New Roman" w:eastAsia="Times New Roman" w:cs="Times New Roman"/>
          <w:sz w:val="28"/>
        </w:rPr>
        <w:t>Bấm ＋ Thêm ở thanh tiêu đề để mở hộp Quản lý giọng đọc. Hộp này để chọn giọng nào hiện trong hộp Giọng đọc, nhập giọng .json được cấp sẵn, tạo giọng mới từ file mẫu, xuất hoặc xóa giọng tùy chỉnh.</w:t>
      </w:r>
    </w:p>
    <w:p>
      <w:pPr>
        <w:pStyle w:val="ListBullet"/>
      </w:pPr>
      <w:r>
        <w:rPr>
          <w:rFonts w:ascii="Times New Roman" w:hAnsi="Times New Roman" w:eastAsia="Times New Roman" w:cs="Times New Roman"/>
          <w:b/>
          <w:sz w:val="28"/>
        </w:rPr>
        <w:t xml:space="preserve">Tick/bỏ tick: </w:t>
      </w:r>
      <w:r>
        <w:rPr>
          <w:rFonts w:ascii="Times New Roman" w:hAnsi="Times New Roman" w:eastAsia="Times New Roman" w:cs="Times New Roman"/>
          <w:sz w:val="28"/>
        </w:rPr>
        <w:t xml:space="preserve">Danh sách checkbox, tick giọng nào thì giọng đó hiện ở hộp Giọng đọc. Nút ☑ Tất cả / □ Bỏ chọn để chọn nhanh. </w:t>
      </w:r>
    </w:p>
    <w:p>
      <w:pPr>
        <w:pStyle w:val="ListBullet"/>
      </w:pPr>
      <w:r>
        <w:rPr>
          <w:rFonts w:ascii="Times New Roman" w:hAnsi="Times New Roman" w:eastAsia="Times New Roman" w:cs="Times New Roman"/>
          <w:b/>
          <w:sz w:val="28"/>
        </w:rPr>
        <w:t xml:space="preserve">Nhập giọng có sẵn: </w:t>
      </w:r>
      <w:r>
        <w:rPr>
          <w:rFonts w:ascii="Times New Roman" w:hAnsi="Times New Roman" w:eastAsia="Times New Roman" w:cs="Times New Roman"/>
          <w:sz w:val="28"/>
        </w:rPr>
        <w:t xml:space="preserve">Bấm ＋ Thêm giọng mới → tab 📥 Nhập giọng có sẵn → Chọn tệp… → chọn file .json do quản trị viên cấp → kiểm tra tên hiện ở dưới → bấm ⬇ Nhập giọng. Giọng mới tự hiện ở hộp Giọng đọc, không cần bấm Lưu mới thấy. </w:t>
      </w:r>
    </w:p>
    <w:p>
      <w:pPr>
        <w:pStyle w:val="ListBullet"/>
      </w:pPr>
      <w:r>
        <w:rPr>
          <w:rFonts w:ascii="Times New Roman" w:hAnsi="Times New Roman" w:eastAsia="Times New Roman" w:cs="Times New Roman"/>
          <w:b/>
          <w:sz w:val="28"/>
        </w:rPr>
        <w:t xml:space="preserve">Tạo giọng mới từ file mẫu: </w:t>
      </w:r>
      <w:r>
        <w:rPr>
          <w:rFonts w:ascii="Times New Roman" w:hAnsi="Times New Roman" w:eastAsia="Times New Roman" w:cs="Times New Roman"/>
          <w:sz w:val="28"/>
        </w:rPr>
        <w:t xml:space="preserve">Trong hộp con Thêm giọng mới, chuyển sang tab 🎙 Tạo giọng mới: đặt tên giọng → Chọn mẫu… (file wav/mp3/flac dài 5–30 giây, 1 người nói rõ, ít ồn) → tick Khử nhiễu nếu thu bằng điện thoại → bấm 🎙 Tạo giọng và chờ ~10 giây. Giọng tạo xong được lưu vào models/vieneu/custom_voices.json nên dùng lại được ở máy khác. </w:t>
      </w:r>
    </w:p>
    <w:p>
      <w:pPr>
        <w:pStyle w:val="ListBullet"/>
      </w:pPr>
      <w:r>
        <w:rPr>
          <w:rFonts w:ascii="Times New Roman" w:hAnsi="Times New Roman" w:eastAsia="Times New Roman" w:cs="Times New Roman"/>
          <w:b/>
          <w:sz w:val="28"/>
        </w:rPr>
        <w:t xml:space="preserve">Xuất / xóa giọng tùy chỉnh: </w:t>
      </w:r>
      <w:r>
        <w:rPr>
          <w:rFonts w:ascii="Times New Roman" w:hAnsi="Times New Roman" w:eastAsia="Times New Roman" w:cs="Times New Roman"/>
          <w:sz w:val="28"/>
        </w:rPr>
        <w:t xml:space="preserve">Mỗi giọng tùy chỉnh có 2 nút nhỏ bên phải: nút mũi tên xuống để xuất ra .json (gửi cho máy khác), nút thùng rác để xóa (hỏi xác nhận trước khi xóa). </w:t>
      </w:r>
    </w:p>
    <w:p>
      <w:pPr>
        <w:pStyle w:val="ListBullet"/>
      </w:pPr>
      <w:r>
        <w:rPr>
          <w:rFonts w:ascii="Times New Roman" w:hAnsi="Times New Roman" w:eastAsia="Times New Roman" w:cs="Times New Roman"/>
          <w:b/>
          <w:sz w:val="28"/>
        </w:rPr>
        <w:t xml:space="preserve">Kết thúc: </w:t>
      </w:r>
      <w:r>
        <w:rPr>
          <w:rFonts w:ascii="Times New Roman" w:hAnsi="Times New Roman" w:eastAsia="Times New Roman" w:cs="Times New Roman"/>
          <w:sz w:val="28"/>
        </w:rPr>
        <w:t xml:space="preserve">Bấm 💾 Lưu (nút nền tối, chữ sáng) để giữ lựa chọn, bấm ✕ Huỷ để bỏ. Nếu tắt hết giọng, dòng trạng thái báo Tất cả giọng đều bị tắt – bấm ＋ Thêm để bật lại. </w:t>
      </w:r>
    </w:p>
    <w:p>
      <w:pPr>
        <w:jc w:val="center"/>
        <w:shd w:val="clear" w:fill="D9D9D9"/>
      </w:pPr>
      <w:r>
        <w:rPr>
          <w:rFonts w:ascii="Times New Roman" w:hAnsi="Times New Roman" w:eastAsia="Times New Roman" w:cs="Times New Roman"/>
          <w:b/>
          <w:color w:val="C00000"/>
          <w:sz w:val="28"/>
        </w:rPr>
        <w:t>[CHÈN ẢNH 07: hinh-07-quan-ly-giong.png]</w:t>
      </w:r>
    </w:p>
    <w:p>
      <w:pPr>
        <w:jc w:val="center"/>
      </w:pPr>
      <w:r>
        <w:rPr>
          <w:rFonts w:ascii="Times New Roman" w:hAnsi="Times New Roman" w:eastAsia="Times New Roman" w:cs="Times New Roman"/>
          <w:i/>
          <w:color w:val="595959"/>
          <w:sz w:val="24"/>
        </w:rPr>
        <w:t>Hình 07 – Hộp Quản lý giọng đọc: checklist + nút Lưu/Huỷ. | Hướng dẫn chụp: mở ＋Thêm, kéo hộp ra giữa màn hình, chụp full hộp (thấy rõ nút Lưu nền tối) | Cỡ hiển thị: rộng 11cm. Xóa dòng này sau khi chèn ảnh.</w:t>
      </w:r>
    </w:p>
    <w:p>
      <w:pPr>
        <w:jc w:val="center"/>
        <w:shd w:val="clear" w:fill="D9D9D9"/>
      </w:pPr>
      <w:r>
        <w:rPr>
          <w:rFonts w:ascii="Times New Roman" w:hAnsi="Times New Roman" w:eastAsia="Times New Roman" w:cs="Times New Roman"/>
          <w:b/>
          <w:color w:val="C00000"/>
          <w:sz w:val="28"/>
        </w:rPr>
        <w:t>[CHÈN ẢNH 08: hinh-08-them-giong-moi.png]</w:t>
      </w:r>
    </w:p>
    <w:p>
      <w:pPr>
        <w:jc w:val="center"/>
      </w:pPr>
      <w:r>
        <w:rPr>
          <w:rFonts w:ascii="Times New Roman" w:hAnsi="Times New Roman" w:eastAsia="Times New Roman" w:cs="Times New Roman"/>
          <w:i/>
          <w:color w:val="595959"/>
          <w:sz w:val="24"/>
        </w:rPr>
        <w:t>Hình 08 – Hộp con Thêm giọng mới: 2 tab Nhập giọng / Tạo giọng. | Hướng dẫn chụp: trong hộp Quản lý, bấm ＋Thêm giọng mới, chụp hộp con (2 tab) | Cỡ hiển thị: rộng 11cm. Xóa dòng này sau khi chèn ảnh.</w:t>
      </w:r>
    </w:p>
    <w:p>
      <w:pPr>
        <w:pStyle w:val="Heading1"/>
      </w:pPr>
      <w:r>
        <w:rPr>
          <w:rFonts w:ascii="Times New Roman" w:hAnsi="Times New Roman" w:eastAsia="Times New Roman" w:cs="Times New Roman"/>
        </w:rPr>
        <w:t>7. Ghép nhạc phát thanh (intro / nền / outro)</w:t>
      </w:r>
    </w:p>
    <w:p>
      <w:r>
        <w:rPr>
          <w:rFonts w:ascii="Times New Roman" w:hAnsi="Times New Roman" w:eastAsia="Times New Roman" w:cs="Times New Roman"/>
          <w:sz w:val="28"/>
        </w:rPr>
        <w:t>Bấm 🎵 Ghép nhạc ở thanh tiêu đề để mở hộp Ghép nhạc. Dùng để nối nhiều đoạn đọc + thêm nhạc mở đầu, nhạc nền tự lặp, nhạc kết thúc rồi xuất 1 file hoàn chỉnh.</w:t>
      </w:r>
    </w:p>
    <w:p>
      <w:pPr>
        <w:pStyle w:val="Heading2"/>
      </w:pPr>
      <w:r>
        <w:rPr>
          <w:rFonts w:ascii="Times New Roman" w:hAnsi="Times New Roman" w:eastAsia="Times New Roman" w:cs="Times New Roman"/>
        </w:rPr>
        <w:t>7.1. Chọn file gốc (giọng đọc)</w:t>
      </w:r>
    </w:p>
    <w:p>
      <w:r>
        <w:rPr>
          <w:rFonts w:ascii="Times New Roman" w:hAnsi="Times New Roman" w:eastAsia="Times New Roman" w:cs="Times New Roman"/>
          <w:sz w:val="28"/>
        </w:rPr>
        <w:t>Mục File gốc: bấm Chọn file gốc (hoặc ＋ Thêm đoạn) để thêm 1 hoặc nhiều file .mp3/.wav; nhiều đoạn sẽ nối theo thứ tự từ trên xuống (có nút × để xóa từng đoạn). Ô Gần đây tự động liệt kê các file vừa Xuất ở chương 5, chọn nhanh khỏi phải tìm thư mục.</w:t>
      </w:r>
    </w:p>
    <w:p>
      <w:pPr>
        <w:pStyle w:val="Heading2"/>
      </w:pPr>
      <w:r>
        <w:rPr>
          <w:rFonts w:ascii="Times New Roman" w:hAnsi="Times New Roman" w:eastAsia="Times New Roman" w:cs="Times New Roman"/>
        </w:rPr>
        <w:t>7.2. Chọn nhạc intro / nền / outro</w:t>
      </w:r>
    </w:p>
    <w:p>
      <w:pPr>
        <w:pStyle w:val="ListBullet"/>
      </w:pPr>
      <w:r>
        <w:rPr>
          <w:rFonts w:ascii="Times New Roman" w:hAnsi="Times New Roman" w:eastAsia="Times New Roman" w:cs="Times New Roman"/>
          <w:b/>
          <w:sz w:val="28"/>
        </w:rPr>
        <w:t xml:space="preserve">Nút từng track: </w:t>
      </w:r>
      <w:r>
        <w:rPr>
          <w:rFonts w:ascii="Times New Roman" w:hAnsi="Times New Roman" w:eastAsia="Times New Roman" w:cs="Times New Roman"/>
          <w:sz w:val="28"/>
        </w:rPr>
        <w:t xml:space="preserve">Mỗi track có 3 nút: nút mở file (chọn .mp3/.wav), nút Phát thử đoạn, nút × (bỏ chọn). </w:t>
      </w:r>
    </w:p>
    <w:p>
      <w:pPr>
        <w:pStyle w:val="ListBullet"/>
      </w:pPr>
      <w:r>
        <w:rPr>
          <w:rFonts w:ascii="Times New Roman" w:hAnsi="Times New Roman" w:eastAsia="Times New Roman" w:cs="Times New Roman"/>
          <w:b/>
          <w:sz w:val="28"/>
        </w:rPr>
        <w:t xml:space="preserve">Kéo đoạn trên SegmentTimeline: </w:t>
      </w:r>
      <w:r>
        <w:rPr>
          <w:rFonts w:ascii="Times New Roman" w:hAnsi="Times New Roman" w:eastAsia="Times New Roman" w:cs="Times New Roman"/>
          <w:sz w:val="28"/>
        </w:rPr>
        <w:t xml:space="preserve">Kéo 2 tay cầm đỏ để chọn đoạn nhạc muốn dùng (ví dụ chỉ lấy 0–15 s của bài intro). Dòng Đoạn: ...s bên phải tự cập nhật. </w:t>
      </w:r>
    </w:p>
    <w:p>
      <w:pPr>
        <w:pStyle w:val="ListBullet"/>
      </w:pPr>
      <w:r>
        <w:rPr>
          <w:rFonts w:ascii="Times New Roman" w:hAnsi="Times New Roman" w:eastAsia="Times New Roman" w:cs="Times New Roman"/>
          <w:b/>
          <w:sz w:val="28"/>
        </w:rPr>
        <w:t xml:space="preserve">Volume: </w:t>
      </w:r>
      <w:r>
        <w:rPr>
          <w:rFonts w:ascii="Times New Roman" w:hAnsi="Times New Roman" w:eastAsia="Times New Roman" w:cs="Times New Roman"/>
          <w:sz w:val="28"/>
        </w:rPr>
        <w:t xml:space="preserve">Mặc định: intro 70%, nhạc nền 15%, outro 70%. Nhạc nền để 10–20% để không át giọng đọc; nhạc nền tự lặp (loop) cho bằng độ dài giọng đọc. </w:t>
      </w:r>
    </w:p>
    <w:p>
      <w:pPr>
        <w:pStyle w:val="ListBullet"/>
      </w:pPr>
      <w:r>
        <w:rPr>
          <w:rFonts w:ascii="Times New Roman" w:hAnsi="Times New Roman" w:eastAsia="Times New Roman" w:cs="Times New Roman"/>
          <w:b/>
          <w:sz w:val="28"/>
        </w:rPr>
        <w:t xml:space="preserve">Crossfade: </w:t>
      </w:r>
      <w:r>
        <w:rPr>
          <w:rFonts w:ascii="Times New Roman" w:hAnsi="Times New Roman" w:eastAsia="Times New Roman" w:cs="Times New Roman"/>
          <w:sz w:val="28"/>
        </w:rPr>
        <w:t xml:space="preserve">Ô nhập số giây (mặc định 0,5), là độ mở dần khi chuyển đoạn (intro → giọng → outro). Để 0,5–1 s là mượt. </w:t>
      </w:r>
    </w:p>
    <w:p>
      <w:pPr>
        <w:pStyle w:val="Heading2"/>
      </w:pPr>
      <w:r>
        <w:rPr>
          <w:rFonts w:ascii="Times New Roman" w:hAnsi="Times New Roman" w:eastAsia="Times New Roman" w:cs="Times New Roman"/>
        </w:rPr>
        <w:t>7.3. Nghe thử và xuất</w:t>
      </w:r>
    </w:p>
    <w:p>
      <w:pPr>
        <w:pStyle w:val="ListBullet"/>
      </w:pPr>
      <w:r>
        <w:rPr>
          <w:rFonts w:ascii="Times New Roman" w:hAnsi="Times New Roman" w:eastAsia="Times New Roman" w:cs="Times New Roman"/>
          <w:b/>
          <w:sz w:val="28"/>
        </w:rPr>
        <w:t xml:space="preserve">Timeline output: </w:t>
      </w:r>
      <w:r>
        <w:rPr>
          <w:rFonts w:ascii="Times New Roman" w:hAnsi="Times New Roman" w:eastAsia="Times New Roman" w:cs="Times New Roman"/>
          <w:sz w:val="28"/>
        </w:rPr>
        <w:t xml:space="preserve">Thanh 3 màu (intro xanh đậm / voice xanh lá / outro cam) + vùng mờ crossfade + dòng chữ Intro 0:00→... | Voice ... | Outro ... giúp hình dung file cuối dài bao lâu. </w:t>
      </w:r>
    </w:p>
    <w:p>
      <w:pPr>
        <w:pStyle w:val="ListBullet"/>
      </w:pPr>
      <w:r>
        <w:rPr>
          <w:rFonts w:ascii="Times New Roman" w:hAnsi="Times New Roman" w:eastAsia="Times New Roman" w:cs="Times New Roman"/>
          <w:b/>
          <w:sz w:val="28"/>
        </w:rPr>
        <w:t xml:space="preserve">Xuất: </w:t>
      </w:r>
      <w:r>
        <w:rPr>
          <w:rFonts w:ascii="Times New Roman" w:hAnsi="Times New Roman" w:eastAsia="Times New Roman" w:cs="Times New Roman"/>
          <w:sz w:val="28"/>
        </w:rPr>
        <w:t xml:space="preserve">Bấm Nghe thử để trộn nhanh và phát thử (có thanh tua + nút Stop bên dưới). Ưng ý thì bấm Ghép &amp; Xuất file → chọn MP3/WAV → đợi báo Đã ghép thành công. </w:t>
      </w:r>
    </w:p>
    <w:p>
      <w:pPr>
        <w:jc w:val="center"/>
        <w:shd w:val="clear" w:fill="D9D9D9"/>
      </w:pPr>
      <w:r>
        <w:rPr>
          <w:rFonts w:ascii="Times New Roman" w:hAnsi="Times New Roman" w:eastAsia="Times New Roman" w:cs="Times New Roman"/>
          <w:b/>
          <w:color w:val="C00000"/>
          <w:sz w:val="28"/>
        </w:rPr>
        <w:t>[CHÈN ẢNH 09: hinh-09-ghep-nhac.png]</w:t>
      </w:r>
    </w:p>
    <w:p>
      <w:pPr>
        <w:jc w:val="center"/>
      </w:pPr>
      <w:r>
        <w:rPr>
          <w:rFonts w:ascii="Times New Roman" w:hAnsi="Times New Roman" w:eastAsia="Times New Roman" w:cs="Times New Roman"/>
          <w:i/>
          <w:color w:val="595959"/>
          <w:sz w:val="24"/>
        </w:rPr>
        <w:t>Hình 09 – Toàn bộ hộp Ghép nhạc. | Hướng dẫn chụp: mở Ghép nhạc, chọn sẵn 1 file gốc + 1 intro + 1 bg để timeline có màu rồi chụp full hộp | Cỡ hiển thị: rộng 15cm. Xóa dòng này sau khi chèn ảnh.</w:t>
      </w:r>
    </w:p>
    <w:p>
      <w:pPr>
        <w:jc w:val="center"/>
        <w:shd w:val="clear" w:fill="D9D9D9"/>
      </w:pPr>
      <w:r>
        <w:rPr>
          <w:rFonts w:ascii="Times New Roman" w:hAnsi="Times New Roman" w:eastAsia="Times New Roman" w:cs="Times New Roman"/>
          <w:b/>
          <w:color w:val="C00000"/>
          <w:sz w:val="28"/>
        </w:rPr>
        <w:t>[CHÈN ẢNH 10: hinh-10-track-timeline.png]</w:t>
      </w:r>
    </w:p>
    <w:p>
      <w:pPr>
        <w:jc w:val="center"/>
      </w:pPr>
      <w:r>
        <w:rPr>
          <w:rFonts w:ascii="Times New Roman" w:hAnsi="Times New Roman" w:eastAsia="Times New Roman" w:cs="Times New Roman"/>
          <w:i/>
          <w:color w:val="595959"/>
          <w:sz w:val="24"/>
        </w:rPr>
        <w:t>Hình 10 – 1 track nhạc: timeline kéo thả + Volume + Đoạn. | Hướng dẫn chụp: crop 1 ô track (ví dụ Nhạc nền) lấy đủ timeline + thanh Volume | Cỡ hiển thị: rộng 12cm. Xóa dòng này sau khi chèn ảnh.</w:t>
      </w:r>
    </w:p>
    <w:p>
      <w:pPr>
        <w:jc w:val="center"/>
        <w:shd w:val="clear" w:fill="D9D9D9"/>
      </w:pPr>
      <w:r>
        <w:rPr>
          <w:rFonts w:ascii="Times New Roman" w:hAnsi="Times New Roman" w:eastAsia="Times New Roman" w:cs="Times New Roman"/>
          <w:b/>
          <w:color w:val="C00000"/>
          <w:sz w:val="28"/>
        </w:rPr>
        <w:t>[CHÈN ẢNH 11: hinh-11-output-timeline.png]</w:t>
      </w:r>
    </w:p>
    <w:p>
      <w:pPr>
        <w:jc w:val="center"/>
      </w:pPr>
      <w:r>
        <w:rPr>
          <w:rFonts w:ascii="Times New Roman" w:hAnsi="Times New Roman" w:eastAsia="Times New Roman" w:cs="Times New Roman"/>
          <w:i/>
          <w:color w:val="595959"/>
          <w:sz w:val="24"/>
        </w:rPr>
        <w:t>Hình 11 – Timeline output + Nghe thử + Ghép &amp; Xuất. | Hướng dẫn chụp: crop vùng từ Timeline output xuống hết 2 nút cuối + thanh tua | Cỡ hiển thị: rộng 12cm. Xóa dòng này sau khi chèn ảnh.</w:t>
      </w:r>
    </w:p>
    <w:p>
      <w:pPr>
        <w:pStyle w:val="Heading1"/>
      </w:pPr>
      <w:r>
        <w:rPr>
          <w:rFonts w:ascii="Times New Roman" w:hAnsi="Times New Roman" w:eastAsia="Times New Roman" w:cs="Times New Roman"/>
        </w:rPr>
        <w:t>8. Lỗi thường gặp, mẹo phát thanh và FAQ</w:t>
      </w:r>
    </w:p>
    <w:p>
      <w:pPr>
        <w:pStyle w:val="Heading2"/>
      </w:pPr>
      <w:r>
        <w:rPr>
          <w:rFonts w:ascii="Times New Roman" w:hAnsi="Times New Roman" w:eastAsia="Times New Roman" w:cs="Times New Roman"/>
        </w:rPr>
        <w:t>8.1. Bảng lỗi thường gặp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Báo lỗi / Hiện tượng</w:t>
            </w:r>
          </w:p>
        </w:tc>
        <w:tc>
          <w:tcPr>
            <w:tcW w:type="dxa" w:w="2880"/>
          </w:tcPr>
          <w:p>
            <w:r>
              <w:rPr>
                <w:rFonts w:ascii="Times New Roman" w:hAnsi="Times New Roman"/>
              </w:rPr>
            </w:r>
            <w:r>
              <w:rPr>
                <w:rFonts w:ascii="Times New Roman" w:hAnsi="Times New Roman"/>
                <w:b/>
                <w:sz w:val="28"/>
              </w:rPr>
              <w:t>Nghĩa là gì</w:t>
            </w:r>
          </w:p>
        </w:tc>
        <w:tc>
          <w:tcPr>
            <w:tcW w:type="dxa" w:w="2880"/>
          </w:tcPr>
          <w:p>
            <w:r>
              <w:rPr>
                <w:rFonts w:ascii="Times New Roman" w:hAnsi="Times New Roman"/>
              </w:rPr>
            </w:r>
            <w:r>
              <w:rPr>
                <w:rFonts w:ascii="Times New Roman" w:hAnsi="Times New Roman"/>
                <w:b/>
                <w:sz w:val="28"/>
              </w:rPr>
              <w:t>Làm gì</w:t>
            </w:r>
          </w:p>
        </w:tc>
      </w:tr>
      <w:tr>
        <w:tc>
          <w:tcPr>
            <w:tcW w:type="dxa" w:w="2880"/>
          </w:tcPr>
          <w:p>
            <w:r>
              <w:rPr>
                <w:rFonts w:ascii="Times New Roman" w:hAnsi="Times New Roman"/>
              </w:rPr>
            </w:r>
            <w:r>
              <w:rPr>
                <w:rFonts w:ascii="Times New Roman" w:hAnsi="Times New Roman"/>
                <w:sz w:val="28"/>
              </w:rPr>
              <w:t>Chưa có nội dung để chuyển đổi</w:t>
            </w:r>
          </w:p>
        </w:tc>
        <w:tc>
          <w:tcPr>
            <w:tcW w:type="dxa" w:w="2880"/>
          </w:tcPr>
          <w:p>
            <w:r>
              <w:rPr>
                <w:rFonts w:ascii="Times New Roman" w:hAnsi="Times New Roman"/>
              </w:rPr>
            </w:r>
            <w:r>
              <w:rPr>
                <w:rFonts w:ascii="Times New Roman" w:hAnsi="Times New Roman"/>
                <w:sz w:val="28"/>
              </w:rPr>
              <w:t>Khung văn bản trống</w:t>
            </w:r>
          </w:p>
        </w:tc>
        <w:tc>
          <w:tcPr>
            <w:tcW w:type="dxa" w:w="2880"/>
          </w:tcPr>
          <w:p>
            <w:r>
              <w:rPr>
                <w:rFonts w:ascii="Times New Roman" w:hAnsi="Times New Roman"/>
              </w:rPr>
            </w:r>
            <w:r>
              <w:rPr>
                <w:rFonts w:ascii="Times New Roman" w:hAnsi="Times New Roman"/>
                <w:sz w:val="28"/>
              </w:rPr>
              <w:t>Mở file hoặc dán text vào trước</w:t>
            </w:r>
          </w:p>
        </w:tc>
      </w:tr>
      <w:tr>
        <w:tc>
          <w:tcPr>
            <w:tcW w:type="dxa" w:w="2880"/>
          </w:tcPr>
          <w:p>
            <w:r>
              <w:rPr>
                <w:rFonts w:ascii="Times New Roman" w:hAnsi="Times New Roman"/>
              </w:rPr>
            </w:r>
            <w:r>
              <w:rPr>
                <w:rFonts w:ascii="Times New Roman" w:hAnsi="Times New Roman"/>
                <w:sz w:val="28"/>
              </w:rPr>
              <w:t>Chưa có âm thanh – hãy chuyển đổi trước</w:t>
            </w:r>
          </w:p>
        </w:tc>
        <w:tc>
          <w:tcPr>
            <w:tcW w:type="dxa" w:w="2880"/>
          </w:tcPr>
          <w:p>
            <w:r>
              <w:rPr>
                <w:rFonts w:ascii="Times New Roman" w:hAnsi="Times New Roman"/>
              </w:rPr>
            </w:r>
            <w:r>
              <w:rPr>
                <w:rFonts w:ascii="Times New Roman" w:hAnsi="Times New Roman"/>
                <w:sz w:val="28"/>
              </w:rPr>
              <w:t>Bấm Phát/Xuất khi chưa Chuyển đổi</w:t>
            </w:r>
          </w:p>
        </w:tc>
        <w:tc>
          <w:tcPr>
            <w:tcW w:type="dxa" w:w="2880"/>
          </w:tcPr>
          <w:p>
            <w:r>
              <w:rPr>
                <w:rFonts w:ascii="Times New Roman" w:hAnsi="Times New Roman"/>
              </w:rPr>
            </w:r>
            <w:r>
              <w:rPr>
                <w:rFonts w:ascii="Times New Roman" w:hAnsi="Times New Roman"/>
                <w:sz w:val="28"/>
              </w:rPr>
              <w:t>Bấm Chuyển đổi, đợi Hoàn tất rồi mới Phát/Xuất</w:t>
            </w:r>
          </w:p>
        </w:tc>
      </w:tr>
      <w:tr>
        <w:tc>
          <w:tcPr>
            <w:tcW w:type="dxa" w:w="2880"/>
          </w:tcPr>
          <w:p>
            <w:r>
              <w:rPr>
                <w:rFonts w:ascii="Times New Roman" w:hAnsi="Times New Roman"/>
              </w:rPr>
            </w:r>
            <w:r>
              <w:rPr>
                <w:rFonts w:ascii="Times New Roman" w:hAnsi="Times New Roman"/>
                <w:sz w:val="28"/>
              </w:rPr>
              <w:t>Văn bản đã thay đổi – hãy chuyển đổi lại</w:t>
            </w:r>
          </w:p>
        </w:tc>
        <w:tc>
          <w:tcPr>
            <w:tcW w:type="dxa" w:w="2880"/>
          </w:tcPr>
          <w:p>
            <w:r>
              <w:rPr>
                <w:rFonts w:ascii="Times New Roman" w:hAnsi="Times New Roman"/>
              </w:rPr>
            </w:r>
            <w:r>
              <w:rPr>
                <w:rFonts w:ascii="Times New Roman" w:hAnsi="Times New Roman"/>
                <w:sz w:val="28"/>
              </w:rPr>
              <w:t>Sửa chữ sau khi đã có âm thanh</w:t>
            </w:r>
          </w:p>
        </w:tc>
        <w:tc>
          <w:tcPr>
            <w:tcW w:type="dxa" w:w="2880"/>
          </w:tcPr>
          <w:p>
            <w:r>
              <w:rPr>
                <w:rFonts w:ascii="Times New Roman" w:hAnsi="Times New Roman"/>
              </w:rPr>
            </w:r>
            <w:r>
              <w:rPr>
                <w:rFonts w:ascii="Times New Roman" w:hAnsi="Times New Roman"/>
                <w:sz w:val="28"/>
              </w:rPr>
              <w:t>Bấm Chuyển đổi lại</w:t>
            </w:r>
          </w:p>
        </w:tc>
      </w:tr>
      <w:tr>
        <w:tc>
          <w:tcPr>
            <w:tcW w:type="dxa" w:w="2880"/>
          </w:tcPr>
          <w:p>
            <w:r>
              <w:rPr>
                <w:rFonts w:ascii="Times New Roman" w:hAnsi="Times New Roman"/>
              </w:rPr>
            </w:r>
            <w:r>
              <w:rPr>
                <w:rFonts w:ascii="Times New Roman" w:hAnsi="Times New Roman"/>
                <w:sz w:val="28"/>
              </w:rPr>
              <w:t>Đã đổi giọng/tốc độ – bấm Chuyển đổi/Phát để áp dụng</w:t>
            </w:r>
          </w:p>
        </w:tc>
        <w:tc>
          <w:tcPr>
            <w:tcW w:type="dxa" w:w="2880"/>
          </w:tcPr>
          <w:p>
            <w:r>
              <w:rPr>
                <w:rFonts w:ascii="Times New Roman" w:hAnsi="Times New Roman"/>
              </w:rPr>
            </w:r>
            <w:r>
              <w:rPr>
                <w:rFonts w:ascii="Times New Roman" w:hAnsi="Times New Roman"/>
                <w:sz w:val="28"/>
              </w:rPr>
              <w:t>Đổi cài đặt sau khi có âm thanh</w:t>
            </w:r>
          </w:p>
        </w:tc>
        <w:tc>
          <w:tcPr>
            <w:tcW w:type="dxa" w:w="2880"/>
          </w:tcPr>
          <w:p>
            <w:r>
              <w:rPr>
                <w:rFonts w:ascii="Times New Roman" w:hAnsi="Times New Roman"/>
              </w:rPr>
            </w:r>
            <w:r>
              <w:rPr>
                <w:rFonts w:ascii="Times New Roman" w:hAnsi="Times New Roman"/>
                <w:sz w:val="28"/>
              </w:rPr>
              <w:t>Làm theo dòng hướng dẫn: Chuyển đổi hoặc Phát lại</w:t>
            </w:r>
          </w:p>
        </w:tc>
      </w:tr>
      <w:tr>
        <w:tc>
          <w:tcPr>
            <w:tcW w:type="dxa" w:w="2880"/>
          </w:tcPr>
          <w:p>
            <w:r>
              <w:rPr>
                <w:rFonts w:ascii="Times New Roman" w:hAnsi="Times New Roman"/>
              </w:rPr>
            </w:r>
            <w:r>
              <w:rPr>
                <w:rFonts w:ascii="Times New Roman" w:hAnsi="Times New Roman"/>
                <w:sz w:val="28"/>
              </w:rPr>
              <w:t>Đang đổi tốc độ / Đang chuyển đổi – thử lại sau</w:t>
            </w:r>
          </w:p>
        </w:tc>
        <w:tc>
          <w:tcPr>
            <w:tcW w:type="dxa" w:w="2880"/>
          </w:tcPr>
          <w:p>
            <w:r>
              <w:rPr>
                <w:rFonts w:ascii="Times New Roman" w:hAnsi="Times New Roman"/>
              </w:rPr>
            </w:r>
            <w:r>
              <w:rPr>
                <w:rFonts w:ascii="Times New Roman" w:hAnsi="Times New Roman"/>
                <w:sz w:val="28"/>
              </w:rPr>
              <w:t>App đang bận (busy)</w:t>
            </w:r>
          </w:p>
        </w:tc>
        <w:tc>
          <w:tcPr>
            <w:tcW w:type="dxa" w:w="2880"/>
          </w:tcPr>
          <w:p>
            <w:r>
              <w:rPr>
                <w:rFonts w:ascii="Times New Roman" w:hAnsi="Times New Roman"/>
              </w:rPr>
            </w:r>
            <w:r>
              <w:rPr>
                <w:rFonts w:ascii="Times New Roman" w:hAnsi="Times New Roman"/>
                <w:sz w:val="28"/>
              </w:rPr>
              <w:t>Đợi xong rồi thao tác tiếp, không bấm liên tục</w:t>
            </w:r>
          </w:p>
        </w:tc>
      </w:tr>
      <w:tr>
        <w:tc>
          <w:tcPr>
            <w:tcW w:type="dxa" w:w="2880"/>
          </w:tcPr>
          <w:p>
            <w:r>
              <w:rPr>
                <w:rFonts w:ascii="Times New Roman" w:hAnsi="Times New Roman"/>
              </w:rPr>
            </w:r>
            <w:r>
              <w:rPr>
                <w:rFonts w:ascii="Times New Roman" w:hAnsi="Times New Roman"/>
                <w:sz w:val="28"/>
              </w:rPr>
              <w:t>Tất cả giọng đều bị tắt</w:t>
            </w:r>
          </w:p>
        </w:tc>
        <w:tc>
          <w:tcPr>
            <w:tcW w:type="dxa" w:w="2880"/>
          </w:tcPr>
          <w:p>
            <w:r>
              <w:rPr>
                <w:rFonts w:ascii="Times New Roman" w:hAnsi="Times New Roman"/>
              </w:rPr>
            </w:r>
            <w:r>
              <w:rPr>
                <w:rFonts w:ascii="Times New Roman" w:hAnsi="Times New Roman"/>
                <w:sz w:val="28"/>
              </w:rPr>
              <w:t>Bỏ tick hết trong Quản lý giọng</w:t>
            </w:r>
          </w:p>
        </w:tc>
        <w:tc>
          <w:tcPr>
            <w:tcW w:type="dxa" w:w="2880"/>
          </w:tcPr>
          <w:p>
            <w:r>
              <w:rPr>
                <w:rFonts w:ascii="Times New Roman" w:hAnsi="Times New Roman"/>
              </w:rPr>
            </w:r>
            <w:r>
              <w:rPr>
                <w:rFonts w:ascii="Times New Roman" w:hAnsi="Times New Roman"/>
                <w:sz w:val="28"/>
              </w:rPr>
              <w:t>Mở ＋Thêm → Tất cả → Lưu</w:t>
            </w:r>
          </w:p>
        </w:tc>
      </w:tr>
      <w:tr>
        <w:tc>
          <w:tcPr>
            <w:tcW w:type="dxa" w:w="2880"/>
          </w:tcPr>
          <w:p>
            <w:r>
              <w:rPr>
                <w:rFonts w:ascii="Times New Roman" w:hAnsi="Times New Roman"/>
              </w:rPr>
            </w:r>
            <w:r>
              <w:rPr>
                <w:rFonts w:ascii="Times New Roman" w:hAnsi="Times New Roman"/>
                <w:sz w:val="28"/>
              </w:rPr>
              <w:t>Không mở được file / Định dạng không hỗ trợ</w:t>
            </w:r>
          </w:p>
        </w:tc>
        <w:tc>
          <w:tcPr>
            <w:tcW w:type="dxa" w:w="2880"/>
          </w:tcPr>
          <w:p>
            <w:r>
              <w:rPr>
                <w:rFonts w:ascii="Times New Roman" w:hAnsi="Times New Roman"/>
              </w:rPr>
            </w:r>
            <w:r>
              <w:rPr>
                <w:rFonts w:ascii="Times New Roman" w:hAnsi="Times New Roman"/>
                <w:sz w:val="28"/>
              </w:rPr>
              <w:t>File không phải .docx/.txt hoặc lỗi font</w:t>
            </w:r>
          </w:p>
        </w:tc>
        <w:tc>
          <w:tcPr>
            <w:tcW w:type="dxa" w:w="2880"/>
          </w:tcPr>
          <w:p>
            <w:r>
              <w:rPr>
                <w:rFonts w:ascii="Times New Roman" w:hAnsi="Times New Roman"/>
              </w:rPr>
            </w:r>
            <w:r>
              <w:rPr>
                <w:rFonts w:ascii="Times New Roman" w:hAnsi="Times New Roman"/>
                <w:sz w:val="28"/>
              </w:rPr>
              <w:t>Chỉ dùng .docx/.txt UTF-8; mở thử bằng Word/Notepad</w:t>
            </w:r>
          </w:p>
        </w:tc>
      </w:tr>
      <w:tr>
        <w:tc>
          <w:tcPr>
            <w:tcW w:type="dxa" w:w="2880"/>
          </w:tcPr>
          <w:p>
            <w:r>
              <w:rPr>
                <w:rFonts w:ascii="Times New Roman" w:hAnsi="Times New Roman"/>
              </w:rPr>
            </w:r>
            <w:r>
              <w:rPr>
                <w:rFonts w:ascii="Times New Roman" w:hAnsi="Times New Roman"/>
                <w:sz w:val="28"/>
              </w:rPr>
              <w:t>Chưa chọn file gốc (ở Ghép nhạc)</w:t>
            </w:r>
          </w:p>
        </w:tc>
        <w:tc>
          <w:tcPr>
            <w:tcW w:type="dxa" w:w="2880"/>
          </w:tcPr>
          <w:p>
            <w:r>
              <w:rPr>
                <w:rFonts w:ascii="Times New Roman" w:hAnsi="Times New Roman"/>
              </w:rPr>
            </w:r>
            <w:r>
              <w:rPr>
                <w:rFonts w:ascii="Times New Roman" w:hAnsi="Times New Roman"/>
                <w:sz w:val="28"/>
              </w:rPr>
              <w:t>Quên chọn đoạn đọc</w:t>
            </w:r>
          </w:p>
        </w:tc>
        <w:tc>
          <w:tcPr>
            <w:tcW w:type="dxa" w:w="2880"/>
          </w:tcPr>
          <w:p>
            <w:r>
              <w:rPr>
                <w:rFonts w:ascii="Times New Roman" w:hAnsi="Times New Roman"/>
              </w:rPr>
            </w:r>
            <w:r>
              <w:rPr>
                <w:rFonts w:ascii="Times New Roman" w:hAnsi="Times New Roman"/>
                <w:sz w:val="28"/>
              </w:rPr>
              <w:t>Bấm Chọn file gốc hoặc chọn từ ô Gần đây</w:t>
            </w:r>
          </w:p>
        </w:tc>
      </w:tr>
      <w:tr>
        <w:tc>
          <w:tcPr>
            <w:tcW w:type="dxa" w:w="2880"/>
          </w:tcPr>
          <w:p>
            <w:r>
              <w:rPr>
                <w:rFonts w:ascii="Times New Roman" w:hAnsi="Times New Roman"/>
              </w:rPr>
            </w:r>
            <w:r>
              <w:rPr>
                <w:rFonts w:ascii="Times New Roman" w:hAnsi="Times New Roman"/>
                <w:sz w:val="28"/>
              </w:rPr>
              <w:t>Lỗi khi tạo giọng mới từ file mẫu</w:t>
            </w:r>
          </w:p>
        </w:tc>
        <w:tc>
          <w:tcPr>
            <w:tcW w:type="dxa" w:w="2880"/>
          </w:tcPr>
          <w:p>
            <w:r>
              <w:rPr>
                <w:rFonts w:ascii="Times New Roman" w:hAnsi="Times New Roman"/>
              </w:rPr>
            </w:r>
            <w:r>
              <w:rPr>
                <w:rFonts w:ascii="Times New Roman" w:hAnsi="Times New Roman"/>
                <w:sz w:val="28"/>
              </w:rPr>
              <w:t>Thiếu model tạo giọng hoặc mẫu âm thanh không hợp lệ</w:t>
            </w:r>
          </w:p>
        </w:tc>
        <w:tc>
          <w:tcPr>
            <w:tcW w:type="dxa" w:w="2880"/>
          </w:tcPr>
          <w:p>
            <w:r>
              <w:rPr>
                <w:rFonts w:ascii="Times New Roman" w:hAnsi="Times New Roman"/>
              </w:rPr>
            </w:r>
            <w:r>
              <w:rPr>
                <w:rFonts w:ascii="Times New Roman" w:hAnsi="Times New Roman"/>
                <w:sz w:val="28"/>
              </w:rPr>
              <w:t>Dùng mẫu wav/mp3 5–30 giây, 1 người nói rõ; nếu báo thiếu model thì cần mạng lần đầu</w:t>
            </w:r>
          </w:p>
        </w:tc>
      </w:tr>
    </w:tbl>
    <w:p/>
    <w:p>
      <w:pPr>
        <w:pStyle w:val="Heading2"/>
      </w:pPr>
      <w:r>
        <w:rPr>
          <w:rFonts w:ascii="Times New Roman" w:hAnsi="Times New Roman" w:eastAsia="Times New Roman" w:cs="Times New Roman"/>
        </w:rPr>
        <w:t>8.2. Mẹo phát thanh</w:t>
      </w:r>
    </w:p>
    <w:p>
      <w:pPr>
        <w:pStyle w:val="ListBullet"/>
      </w:pPr>
      <w:r>
        <w:rPr>
          <w:rFonts w:ascii="Times New Roman" w:hAnsi="Times New Roman" w:eastAsia="Times New Roman" w:cs="Times New Roman"/>
          <w:b/>
          <w:sz w:val="28"/>
        </w:rPr>
        <w:t xml:space="preserve">Tốc độ: </w:t>
      </w:r>
      <w:r>
        <w:rPr>
          <w:rFonts w:ascii="Times New Roman" w:hAnsi="Times New Roman" w:eastAsia="Times New Roman" w:cs="Times New Roman"/>
          <w:sz w:val="28"/>
        </w:rPr>
        <w:t xml:space="preserve">Đọc tin 1,0x, đọc nhanh 1,25x; đừng để 2,0x cho bản tin chính thức. </w:t>
      </w:r>
    </w:p>
    <w:p>
      <w:pPr>
        <w:pStyle w:val="ListBullet"/>
      </w:pPr>
      <w:r>
        <w:rPr>
          <w:rFonts w:ascii="Times New Roman" w:hAnsi="Times New Roman" w:eastAsia="Times New Roman" w:cs="Times New Roman"/>
          <w:b/>
          <w:sz w:val="28"/>
        </w:rPr>
        <w:t xml:space="preserve">Câu test: </w:t>
      </w:r>
      <w:r>
        <w:rPr>
          <w:rFonts w:ascii="Times New Roman" w:hAnsi="Times New Roman" w:eastAsia="Times New Roman" w:cs="Times New Roman"/>
          <w:sz w:val="28"/>
        </w:rPr>
        <w:t xml:space="preserve">Lưu sẵn câu test đúng tên đơn vị (nhấn Enter để lưu) để test giọng nào cũng giống nhau. </w:t>
      </w:r>
    </w:p>
    <w:p>
      <w:pPr>
        <w:pStyle w:val="ListBullet"/>
      </w:pPr>
      <w:r>
        <w:rPr>
          <w:rFonts w:ascii="Times New Roman" w:hAnsi="Times New Roman" w:eastAsia="Times New Roman" w:cs="Times New Roman"/>
          <w:b/>
          <w:sz w:val="28"/>
        </w:rPr>
        <w:t xml:space="preserve">Nhạc nền: </w:t>
      </w:r>
      <w:r>
        <w:rPr>
          <w:rFonts w:ascii="Times New Roman" w:hAnsi="Times New Roman" w:eastAsia="Times New Roman" w:cs="Times New Roman"/>
          <w:sz w:val="28"/>
        </w:rPr>
        <w:t xml:space="preserve">Nhạc nền để 10–20%, crossfade 0,5–1 s; nghe thử trước khi xuất để tránh nhạc át giọng. </w:t>
      </w:r>
    </w:p>
    <w:p>
      <w:pPr>
        <w:pStyle w:val="ListBullet"/>
      </w:pPr>
      <w:r>
        <w:rPr>
          <w:rFonts w:ascii="Times New Roman" w:hAnsi="Times New Roman" w:eastAsia="Times New Roman" w:cs="Times New Roman"/>
          <w:b/>
          <w:sz w:val="28"/>
        </w:rPr>
        <w:t xml:space="preserve">Văn bản: </w:t>
      </w:r>
      <w:r>
        <w:rPr>
          <w:rFonts w:ascii="Times New Roman" w:hAnsi="Times New Roman" w:eastAsia="Times New Roman" w:cs="Times New Roman"/>
          <w:sz w:val="28"/>
        </w:rPr>
        <w:t xml:space="preserve">Tách câu ngắn, mỗi câu 1 ý; bỏ ký tự lạ, emoji trước khi Chuyển đổi để giọng đọc tự nhiên. </w:t>
      </w:r>
    </w:p>
    <w:p>
      <w:pPr>
        <w:pStyle w:val="ListBullet"/>
      </w:pPr>
      <w:r>
        <w:rPr>
          <w:rFonts w:ascii="Times New Roman" w:hAnsi="Times New Roman" w:eastAsia="Times New Roman" w:cs="Times New Roman"/>
          <w:b/>
          <w:sz w:val="28"/>
        </w:rPr>
        <w:t xml:space="preserve">Lưu trữ: </w:t>
      </w:r>
      <w:r>
        <w:rPr>
          <w:rFonts w:ascii="Times New Roman" w:hAnsi="Times New Roman" w:eastAsia="Times New Roman" w:cs="Times New Roman"/>
          <w:sz w:val="28"/>
        </w:rPr>
        <w:t xml:space="preserve">Đặt tên file xuất theo mẫu Ngày_TiêuĐề_Giọng (ví dụ 2026-10-21_BanTinSang_GiongA.mp3). </w:t>
      </w:r>
    </w:p>
    <w:p>
      <w:pPr>
        <w:pStyle w:val="ListBullet"/>
      </w:pPr>
      <w:r>
        <w:rPr>
          <w:rFonts w:ascii="Times New Roman" w:hAnsi="Times New Roman" w:eastAsia="Times New Roman" w:cs="Times New Roman"/>
          <w:b/>
          <w:sz w:val="28"/>
        </w:rPr>
        <w:t xml:space="preserve">Giọng tùy chỉnh: </w:t>
      </w:r>
      <w:r>
        <w:rPr>
          <w:rFonts w:ascii="Times New Roman" w:hAnsi="Times New Roman" w:eastAsia="Times New Roman" w:cs="Times New Roman"/>
          <w:sz w:val="28"/>
        </w:rPr>
        <w:t xml:space="preserve">Giọng tùy chỉnh tạo từ file mẫu nên để file mẫu gốc ở nơi an toàn, xuất giọng ra .json để dùng lại trên nhiều máy. </w:t>
      </w:r>
    </w:p>
    <w:p>
      <w:pPr>
        <w:pStyle w:val="Heading2"/>
      </w:pPr>
      <w:r>
        <w:rPr>
          <w:rFonts w:ascii="Times New Roman" w:hAnsi="Times New Roman" w:eastAsia="Times New Roman" w:cs="Times New Roman"/>
        </w:rPr>
        <w:t>8.3. FAQ</w:t>
      </w:r>
    </w:p>
    <w:p>
      <w:pPr>
        <w:pStyle w:val="ListBullet"/>
      </w:pPr>
      <w:r>
        <w:rPr>
          <w:rFonts w:ascii="Times New Roman" w:hAnsi="Times New Roman" w:eastAsia="Times New Roman" w:cs="Times New Roman"/>
          <w:b/>
          <w:sz w:val="28"/>
        </w:rPr>
        <w:t xml:space="preserve">Hỏi: Có cần mạng không? Đáp: </w:t>
      </w:r>
      <w:r>
        <w:rPr>
          <w:rFonts w:ascii="Times New Roman" w:hAnsi="Times New Roman" w:eastAsia="Times New Roman" w:cs="Times New Roman"/>
          <w:sz w:val="28"/>
        </w:rPr>
        <w:t xml:space="preserve">Không. Bản v3 đã kèm model offline trong models/ nên rút mạng vẫn đọc/xuất/ghép bình thường. (Riêng chức năng tạo giọng mới có thể cần mạng lần đầu nếu máy chưa có model tạo giọng.) </w:t>
      </w:r>
    </w:p>
    <w:p>
      <w:pPr>
        <w:pStyle w:val="ListBullet"/>
      </w:pPr>
      <w:r>
        <w:rPr>
          <w:rFonts w:ascii="Times New Roman" w:hAnsi="Times New Roman" w:eastAsia="Times New Roman" w:cs="Times New Roman"/>
          <w:b/>
          <w:sz w:val="28"/>
        </w:rPr>
        <w:t xml:space="preserve">Hỏi: Sửa 1 chữ có phải chuyển đổi cả bài? Đáp: </w:t>
      </w:r>
      <w:r>
        <w:rPr>
          <w:rFonts w:ascii="Times New Roman" w:hAnsi="Times New Roman" w:eastAsia="Times New Roman" w:cs="Times New Roman"/>
          <w:sz w:val="28"/>
        </w:rPr>
        <w:t xml:space="preserve">Có. App báo lại để đảm bảo highlight + waveform khớp chữ. </w:t>
      </w:r>
    </w:p>
    <w:p>
      <w:pPr>
        <w:pStyle w:val="ListBullet"/>
      </w:pPr>
      <w:r>
        <w:rPr>
          <w:rFonts w:ascii="Times New Roman" w:hAnsi="Times New Roman" w:eastAsia="Times New Roman" w:cs="Times New Roman"/>
          <w:b/>
          <w:sz w:val="28"/>
        </w:rPr>
        <w:t xml:space="preserve">Hỏi: File .json giọng lấy ở đâu? Đáp: </w:t>
      </w:r>
      <w:r>
        <w:rPr>
          <w:rFonts w:ascii="Times New Roman" w:hAnsi="Times New Roman" w:eastAsia="Times New Roman" w:cs="Times New Roman"/>
          <w:sz w:val="28"/>
        </w:rPr>
        <w:t xml:space="preserve">Liên hệ quản trị viên để được cấp; bạn chỉ cần Nhập ở chương 6, hoặc tự tạo từ file mẫu âm thanh. </w:t>
      </w:r>
    </w:p>
    <w:p>
      <w:pPr>
        <w:pStyle w:val="ListBullet"/>
      </w:pPr>
      <w:r>
        <w:rPr>
          <w:rFonts w:ascii="Times New Roman" w:hAnsi="Times New Roman" w:eastAsia="Times New Roman" w:cs="Times New Roman"/>
          <w:b/>
          <w:sz w:val="28"/>
        </w:rPr>
        <w:t xml:space="preserve">Hỏi: Xuất MP3 hay WAV? Đáp: </w:t>
      </w:r>
      <w:r>
        <w:rPr>
          <w:rFonts w:ascii="Times New Roman" w:hAnsi="Times New Roman" w:eastAsia="Times New Roman" w:cs="Times New Roman"/>
          <w:sz w:val="28"/>
        </w:rPr>
        <w:t xml:space="preserve">MP3 để phát/gửi nhẹ; WAV để lưu trữ chất lượng gốc. </w:t>
      </w:r>
    </w:p>
    <w:p>
      <w:pPr>
        <w:pStyle w:val="ListBullet"/>
      </w:pPr>
      <w:r>
        <w:rPr>
          <w:rFonts w:ascii="Times New Roman" w:hAnsi="Times New Roman" w:eastAsia="Times New Roman" w:cs="Times New Roman"/>
          <w:b/>
          <w:sz w:val="28"/>
        </w:rPr>
        <w:t xml:space="preserve">Hỏi: Đang chuyển đổi có nghe được không? Đáp: </w:t>
      </w:r>
      <w:r>
        <w:rPr>
          <w:rFonts w:ascii="Times New Roman" w:hAnsi="Times New Roman" w:eastAsia="Times New Roman" w:cs="Times New Roman"/>
          <w:sz w:val="28"/>
        </w:rPr>
        <w:t xml:space="preserve">Có. App vừa tạo vừa phát sau ~5 câu đệm; cứ để loa, câu mới tự nối tiếp. </w:t>
      </w:r>
    </w:p>
    <w:p>
      <w:pPr>
        <w:pStyle w:val="ListBullet"/>
      </w:pPr>
      <w:r>
        <w:rPr>
          <w:rFonts w:ascii="Times New Roman" w:hAnsi="Times New Roman" w:eastAsia="Times New Roman" w:cs="Times New Roman"/>
          <w:b/>
          <w:sz w:val="28"/>
        </w:rPr>
        <w:t xml:space="preserve">Hỏi: Dừng giữa chừng được không? Đáp: </w:t>
      </w:r>
      <w:r>
        <w:rPr>
          <w:rFonts w:ascii="Times New Roman" w:hAnsi="Times New Roman" w:eastAsia="Times New Roman" w:cs="Times New Roman"/>
          <w:sz w:val="28"/>
        </w:rPr>
        <w:t xml:space="preserve">Có. Khi đang chuyển đổi, nút ⚡ Chuyển đổi đổi thành nút ⏹ Dừng; bấm để hủy, app báo số câu đã tạo. </w:t>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Phụ lục: Checklist 11 ảnh cần chụp</w:t>
      </w:r>
    </w:p>
    <w:p>
      <w:r>
        <w:rPr>
          <w:rFonts w:ascii="Times New Roman" w:hAnsi="Times New Roman" w:eastAsia="Times New Roman" w:cs="Times New Roman"/>
          <w:sz w:val="28"/>
        </w:rPr>
        <w:t>Chụp bằng Win+Shift+S, lưu PNG vào docs/images/ đúng tên bên dưới, rồi trong Word: đặt con trỏ vào dòng [CHÈN ẢNH ...] → Insert → Pictures → chọn file → xóa dòng hướng dẫn nhỏ. Cột cuối để bạn tick tay sau khi in (Chưa/Chèn xong).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r>
            <w:r>
              <w:rPr>
                <w:rFonts w:ascii="Times New Roman" w:hAnsi="Times New Roman"/>
                <w:b/>
                <w:sz w:val="28"/>
              </w:rPr>
              <w:t>Mã</w:t>
            </w:r>
          </w:p>
        </w:tc>
        <w:tc>
          <w:tcPr>
            <w:tcW w:type="dxa" w:w="2880"/>
          </w:tcPr>
          <w:p>
            <w:r>
              <w:rPr>
                <w:rFonts w:ascii="Times New Roman" w:hAnsi="Times New Roman"/>
              </w:rPr>
            </w:r>
            <w:r>
              <w:rPr>
                <w:rFonts w:ascii="Times New Roman" w:hAnsi="Times New Roman"/>
                <w:b/>
                <w:sz w:val="28"/>
              </w:rPr>
              <w:t>Tên file</w:t>
            </w:r>
          </w:p>
        </w:tc>
        <w:tc>
          <w:tcPr>
            <w:tcW w:type="dxa" w:w="2880"/>
          </w:tcPr>
          <w:p>
            <w:r>
              <w:rPr>
                <w:rFonts w:ascii="Times New Roman" w:hAnsi="Times New Roman"/>
              </w:rPr>
            </w:r>
            <w:r>
              <w:rPr>
                <w:rFonts w:ascii="Times New Roman" w:hAnsi="Times New Roman"/>
                <w:b/>
                <w:sz w:val="28"/>
              </w:rPr>
              <w:t>Chụp gì / Cỡ hiển thị</w:t>
            </w:r>
          </w:p>
        </w:tc>
      </w:tr>
      <w:tr>
        <w:tc>
          <w:tcPr>
            <w:tcW w:type="dxa" w:w="2880"/>
          </w:tcPr>
          <w:p>
            <w:r>
              <w:rPr>
                <w:rFonts w:ascii="Times New Roman" w:hAnsi="Times New Roman"/>
              </w:rPr>
            </w:r>
            <w:r>
              <w:rPr>
                <w:rFonts w:ascii="Times New Roman" w:hAnsi="Times New Roman"/>
                <w:sz w:val="28"/>
              </w:rPr>
              <w:t>01</w:t>
            </w:r>
          </w:p>
        </w:tc>
        <w:tc>
          <w:tcPr>
            <w:tcW w:type="dxa" w:w="2880"/>
          </w:tcPr>
          <w:p>
            <w:r>
              <w:rPr>
                <w:rFonts w:ascii="Times New Roman" w:hAnsi="Times New Roman"/>
              </w:rPr>
            </w:r>
            <w:r>
              <w:rPr>
                <w:rFonts w:ascii="Times New Roman" w:hAnsi="Times New Roman"/>
                <w:sz w:val="28"/>
              </w:rPr>
              <w:t>hinh-01-tong-quan.png</w:t>
            </w:r>
          </w:p>
        </w:tc>
        <w:tc>
          <w:tcPr>
            <w:tcW w:type="dxa" w:w="2880"/>
          </w:tcPr>
          <w:p>
            <w:r>
              <w:rPr>
                <w:rFonts w:ascii="Times New Roman" w:hAnsi="Times New Roman"/>
              </w:rPr>
            </w:r>
            <w:r>
              <w:rPr>
                <w:rFonts w:ascii="Times New Roman" w:hAnsi="Times New Roman"/>
                <w:sz w:val="28"/>
              </w:rPr>
              <w:t>Full cửa sổ sau Chuyển đổi / 15cm</w:t>
            </w:r>
          </w:p>
        </w:tc>
      </w:tr>
      <w:tr>
        <w:tc>
          <w:tcPr>
            <w:tcW w:type="dxa" w:w="2880"/>
          </w:tcPr>
          <w:p>
            <w:r>
              <w:rPr>
                <w:rFonts w:ascii="Times New Roman" w:hAnsi="Times New Roman"/>
              </w:rPr>
            </w:r>
            <w:r>
              <w:rPr>
                <w:rFonts w:ascii="Times New Roman" w:hAnsi="Times New Roman"/>
                <w:sz w:val="28"/>
              </w:rPr>
              <w:t>02</w:t>
            </w:r>
          </w:p>
        </w:tc>
        <w:tc>
          <w:tcPr>
            <w:tcW w:type="dxa" w:w="2880"/>
          </w:tcPr>
          <w:p>
            <w:r>
              <w:rPr>
                <w:rFonts w:ascii="Times New Roman" w:hAnsi="Times New Roman"/>
              </w:rPr>
            </w:r>
            <w:r>
              <w:rPr>
                <w:rFonts w:ascii="Times New Roman" w:hAnsi="Times New Roman"/>
                <w:sz w:val="28"/>
              </w:rPr>
              <w:t>hinh-02-thanh-tieu-de-hang-1.png</w:t>
            </w:r>
          </w:p>
        </w:tc>
        <w:tc>
          <w:tcPr>
            <w:tcW w:type="dxa" w:w="2880"/>
          </w:tcPr>
          <w:p>
            <w:r>
              <w:rPr>
                <w:rFonts w:ascii="Times New Roman" w:hAnsi="Times New Roman"/>
              </w:rPr>
            </w:r>
            <w:r>
              <w:rPr>
                <w:rFonts w:ascii="Times New Roman" w:hAnsi="Times New Roman"/>
                <w:sz w:val="28"/>
              </w:rPr>
              <w:t>Hàng 1 thanh tiêu đề / 12cm</w:t>
            </w:r>
          </w:p>
        </w:tc>
      </w:tr>
      <w:tr>
        <w:tc>
          <w:tcPr>
            <w:tcW w:type="dxa" w:w="2880"/>
          </w:tcPr>
          <w:p>
            <w:r>
              <w:rPr>
                <w:rFonts w:ascii="Times New Roman" w:hAnsi="Times New Roman"/>
              </w:rPr>
            </w:r>
            <w:r>
              <w:rPr>
                <w:rFonts w:ascii="Times New Roman" w:hAnsi="Times New Roman"/>
                <w:sz w:val="28"/>
              </w:rPr>
              <w:t>03</w:t>
            </w:r>
          </w:p>
        </w:tc>
        <w:tc>
          <w:tcPr>
            <w:tcW w:type="dxa" w:w="2880"/>
          </w:tcPr>
          <w:p>
            <w:r>
              <w:rPr>
                <w:rFonts w:ascii="Times New Roman" w:hAnsi="Times New Roman"/>
              </w:rPr>
            </w:r>
            <w:r>
              <w:rPr>
                <w:rFonts w:ascii="Times New Roman" w:hAnsi="Times New Roman"/>
                <w:sz w:val="28"/>
              </w:rPr>
              <w:t>hinh-03-thanh-tieu-de-hang-2.png</w:t>
            </w:r>
          </w:p>
        </w:tc>
        <w:tc>
          <w:tcPr>
            <w:tcW w:type="dxa" w:w="2880"/>
          </w:tcPr>
          <w:p>
            <w:r>
              <w:rPr>
                <w:rFonts w:ascii="Times New Roman" w:hAnsi="Times New Roman"/>
              </w:rPr>
            </w:r>
            <w:r>
              <w:rPr>
                <w:rFonts w:ascii="Times New Roman" w:hAnsi="Times New Roman"/>
                <w:sz w:val="28"/>
              </w:rPr>
              <w:t>Hàng 2 thanh tiêu đề / 12cm</w:t>
            </w:r>
          </w:p>
        </w:tc>
      </w:tr>
      <w:tr>
        <w:tc>
          <w:tcPr>
            <w:tcW w:type="dxa" w:w="2880"/>
          </w:tcPr>
          <w:p>
            <w:r>
              <w:rPr>
                <w:rFonts w:ascii="Times New Roman" w:hAnsi="Times New Roman"/>
              </w:rPr>
            </w:r>
            <w:r>
              <w:rPr>
                <w:rFonts w:ascii="Times New Roman" w:hAnsi="Times New Roman"/>
                <w:sz w:val="28"/>
              </w:rPr>
              <w:t>04</w:t>
            </w:r>
          </w:p>
        </w:tc>
        <w:tc>
          <w:tcPr>
            <w:tcW w:type="dxa" w:w="2880"/>
          </w:tcPr>
          <w:p>
            <w:r>
              <w:rPr>
                <w:rFonts w:ascii="Times New Roman" w:hAnsi="Times New Roman"/>
              </w:rPr>
            </w:r>
            <w:r>
              <w:rPr>
                <w:rFonts w:ascii="Times New Roman" w:hAnsi="Times New Roman"/>
                <w:sz w:val="28"/>
              </w:rPr>
              <w:t>hinh-04-dong-trang-thai.png</w:t>
            </w:r>
          </w:p>
        </w:tc>
        <w:tc>
          <w:tcPr>
            <w:tcW w:type="dxa" w:w="2880"/>
          </w:tcPr>
          <w:p>
            <w:r>
              <w:rPr>
                <w:rFonts w:ascii="Times New Roman" w:hAnsi="Times New Roman"/>
              </w:rPr>
            </w:r>
            <w:r>
              <w:rPr>
                <w:rFonts w:ascii="Times New Roman" w:hAnsi="Times New Roman"/>
                <w:sz w:val="28"/>
              </w:rPr>
              <w:t>Dòng trạng thái / 12cm</w:t>
            </w:r>
          </w:p>
        </w:tc>
      </w:tr>
      <w:tr>
        <w:tc>
          <w:tcPr>
            <w:tcW w:type="dxa" w:w="2880"/>
          </w:tcPr>
          <w:p>
            <w:r>
              <w:rPr>
                <w:rFonts w:ascii="Times New Roman" w:hAnsi="Times New Roman"/>
              </w:rPr>
            </w:r>
            <w:r>
              <w:rPr>
                <w:rFonts w:ascii="Times New Roman" w:hAnsi="Times New Roman"/>
                <w:sz w:val="28"/>
              </w:rPr>
              <w:t>05</w:t>
            </w:r>
          </w:p>
        </w:tc>
        <w:tc>
          <w:tcPr>
            <w:tcW w:type="dxa" w:w="2880"/>
          </w:tcPr>
          <w:p>
            <w:r>
              <w:rPr>
                <w:rFonts w:ascii="Times New Roman" w:hAnsi="Times New Roman"/>
              </w:rPr>
            </w:r>
            <w:r>
              <w:rPr>
                <w:rFonts w:ascii="Times New Roman" w:hAnsi="Times New Roman"/>
                <w:sz w:val="28"/>
              </w:rPr>
              <w:t>hinh-05-highlight.png</w:t>
            </w:r>
          </w:p>
        </w:tc>
        <w:tc>
          <w:tcPr>
            <w:tcW w:type="dxa" w:w="2880"/>
          </w:tcPr>
          <w:p>
            <w:r>
              <w:rPr>
                <w:rFonts w:ascii="Times New Roman" w:hAnsi="Times New Roman"/>
              </w:rPr>
            </w:r>
            <w:r>
              <w:rPr>
                <w:rFonts w:ascii="Times New Roman" w:hAnsi="Times New Roman"/>
                <w:sz w:val="28"/>
              </w:rPr>
              <w:t>Câu nền vàng / 12cm</w:t>
            </w:r>
          </w:p>
        </w:tc>
      </w:tr>
      <w:tr>
        <w:tc>
          <w:tcPr>
            <w:tcW w:type="dxa" w:w="2880"/>
          </w:tcPr>
          <w:p>
            <w:r>
              <w:rPr>
                <w:rFonts w:ascii="Times New Roman" w:hAnsi="Times New Roman"/>
              </w:rPr>
            </w:r>
            <w:r>
              <w:rPr>
                <w:rFonts w:ascii="Times New Roman" w:hAnsi="Times New Roman"/>
                <w:sz w:val="28"/>
              </w:rPr>
              <w:t>06</w:t>
            </w:r>
          </w:p>
        </w:tc>
        <w:tc>
          <w:tcPr>
            <w:tcW w:type="dxa" w:w="2880"/>
          </w:tcPr>
          <w:p>
            <w:r>
              <w:rPr>
                <w:rFonts w:ascii="Times New Roman" w:hAnsi="Times New Roman"/>
              </w:rPr>
            </w:r>
            <w:r>
              <w:rPr>
                <w:rFonts w:ascii="Times New Roman" w:hAnsi="Times New Roman"/>
                <w:sz w:val="28"/>
              </w:rPr>
              <w:t>hinh-06-playback-bar.png</w:t>
            </w:r>
          </w:p>
        </w:tc>
        <w:tc>
          <w:tcPr>
            <w:tcW w:type="dxa" w:w="2880"/>
          </w:tcPr>
          <w:p>
            <w:r>
              <w:rPr>
                <w:rFonts w:ascii="Times New Roman" w:hAnsi="Times New Roman"/>
              </w:rPr>
            </w:r>
            <w:r>
              <w:rPr>
                <w:rFonts w:ascii="Times New Roman" w:hAnsi="Times New Roman"/>
                <w:sz w:val="28"/>
              </w:rPr>
              <w:t>Seekbar + 5 nút / 12cm</w:t>
            </w:r>
          </w:p>
        </w:tc>
      </w:tr>
      <w:tr>
        <w:tc>
          <w:tcPr>
            <w:tcW w:type="dxa" w:w="2880"/>
          </w:tcPr>
          <w:p>
            <w:r>
              <w:rPr>
                <w:rFonts w:ascii="Times New Roman" w:hAnsi="Times New Roman"/>
              </w:rPr>
            </w:r>
            <w:r>
              <w:rPr>
                <w:rFonts w:ascii="Times New Roman" w:hAnsi="Times New Roman"/>
                <w:sz w:val="28"/>
              </w:rPr>
              <w:t>07</w:t>
            </w:r>
          </w:p>
        </w:tc>
        <w:tc>
          <w:tcPr>
            <w:tcW w:type="dxa" w:w="2880"/>
          </w:tcPr>
          <w:p>
            <w:r>
              <w:rPr>
                <w:rFonts w:ascii="Times New Roman" w:hAnsi="Times New Roman"/>
              </w:rPr>
            </w:r>
            <w:r>
              <w:rPr>
                <w:rFonts w:ascii="Times New Roman" w:hAnsi="Times New Roman"/>
                <w:sz w:val="28"/>
              </w:rPr>
              <w:t>hinh-07-quan-ly-giong.png</w:t>
            </w:r>
          </w:p>
        </w:tc>
        <w:tc>
          <w:tcPr>
            <w:tcW w:type="dxa" w:w="2880"/>
          </w:tcPr>
          <w:p>
            <w:r>
              <w:rPr>
                <w:rFonts w:ascii="Times New Roman" w:hAnsi="Times New Roman"/>
              </w:rPr>
            </w:r>
            <w:r>
              <w:rPr>
                <w:rFonts w:ascii="Times New Roman" w:hAnsi="Times New Roman"/>
                <w:sz w:val="28"/>
              </w:rPr>
              <w:t>Hộp Quản lý giọng / 11cm</w:t>
            </w:r>
          </w:p>
        </w:tc>
      </w:tr>
      <w:tr>
        <w:tc>
          <w:tcPr>
            <w:tcW w:type="dxa" w:w="2880"/>
          </w:tcPr>
          <w:p>
            <w:r>
              <w:rPr>
                <w:rFonts w:ascii="Times New Roman" w:hAnsi="Times New Roman"/>
              </w:rPr>
            </w:r>
            <w:r>
              <w:rPr>
                <w:rFonts w:ascii="Times New Roman" w:hAnsi="Times New Roman"/>
                <w:sz w:val="28"/>
              </w:rPr>
              <w:t>08</w:t>
            </w:r>
          </w:p>
        </w:tc>
        <w:tc>
          <w:tcPr>
            <w:tcW w:type="dxa" w:w="2880"/>
          </w:tcPr>
          <w:p>
            <w:r>
              <w:rPr>
                <w:rFonts w:ascii="Times New Roman" w:hAnsi="Times New Roman"/>
              </w:rPr>
            </w:r>
            <w:r>
              <w:rPr>
                <w:rFonts w:ascii="Times New Roman" w:hAnsi="Times New Roman"/>
                <w:sz w:val="28"/>
              </w:rPr>
              <w:t>hinh-08-them-giong-moi.png</w:t>
            </w:r>
          </w:p>
        </w:tc>
        <w:tc>
          <w:tcPr>
            <w:tcW w:type="dxa" w:w="2880"/>
          </w:tcPr>
          <w:p>
            <w:r>
              <w:rPr>
                <w:rFonts w:ascii="Times New Roman" w:hAnsi="Times New Roman"/>
              </w:rPr>
            </w:r>
            <w:r>
              <w:rPr>
                <w:rFonts w:ascii="Times New Roman" w:hAnsi="Times New Roman"/>
                <w:sz w:val="28"/>
              </w:rPr>
              <w:t>Hộp Thêm giọng mới (2 tab) / 11cm</w:t>
            </w:r>
          </w:p>
        </w:tc>
      </w:tr>
      <w:tr>
        <w:tc>
          <w:tcPr>
            <w:tcW w:type="dxa" w:w="2880"/>
          </w:tcPr>
          <w:p>
            <w:r>
              <w:rPr>
                <w:rFonts w:ascii="Times New Roman" w:hAnsi="Times New Roman"/>
              </w:rPr>
            </w:r>
            <w:r>
              <w:rPr>
                <w:rFonts w:ascii="Times New Roman" w:hAnsi="Times New Roman"/>
                <w:sz w:val="28"/>
              </w:rPr>
              <w:t>09</w:t>
            </w:r>
          </w:p>
        </w:tc>
        <w:tc>
          <w:tcPr>
            <w:tcW w:type="dxa" w:w="2880"/>
          </w:tcPr>
          <w:p>
            <w:r>
              <w:rPr>
                <w:rFonts w:ascii="Times New Roman" w:hAnsi="Times New Roman"/>
              </w:rPr>
            </w:r>
            <w:r>
              <w:rPr>
                <w:rFonts w:ascii="Times New Roman" w:hAnsi="Times New Roman"/>
                <w:sz w:val="28"/>
              </w:rPr>
              <w:t>hinh-09-ghep-nhac.png</w:t>
            </w:r>
          </w:p>
        </w:tc>
        <w:tc>
          <w:tcPr>
            <w:tcW w:type="dxa" w:w="2880"/>
          </w:tcPr>
          <w:p>
            <w:r>
              <w:rPr>
                <w:rFonts w:ascii="Times New Roman" w:hAnsi="Times New Roman"/>
              </w:rPr>
            </w:r>
            <w:r>
              <w:rPr>
                <w:rFonts w:ascii="Times New Roman" w:hAnsi="Times New Roman"/>
                <w:sz w:val="28"/>
              </w:rPr>
              <w:t>Full hộp Ghép nhạc / 15cm</w:t>
            </w:r>
          </w:p>
        </w:tc>
      </w:tr>
      <w:tr>
        <w:tc>
          <w:tcPr>
            <w:tcW w:type="dxa" w:w="2880"/>
          </w:tcPr>
          <w:p>
            <w:r>
              <w:rPr>
                <w:rFonts w:ascii="Times New Roman" w:hAnsi="Times New Roman"/>
              </w:rPr>
            </w:r>
            <w:r>
              <w:rPr>
                <w:rFonts w:ascii="Times New Roman" w:hAnsi="Times New Roman"/>
                <w:sz w:val="28"/>
              </w:rPr>
              <w:t>10</w:t>
            </w:r>
          </w:p>
        </w:tc>
        <w:tc>
          <w:tcPr>
            <w:tcW w:type="dxa" w:w="2880"/>
          </w:tcPr>
          <w:p>
            <w:r>
              <w:rPr>
                <w:rFonts w:ascii="Times New Roman" w:hAnsi="Times New Roman"/>
              </w:rPr>
            </w:r>
            <w:r>
              <w:rPr>
                <w:rFonts w:ascii="Times New Roman" w:hAnsi="Times New Roman"/>
                <w:sz w:val="28"/>
              </w:rPr>
              <w:t>hinh-10-track-timeline.png</w:t>
            </w:r>
          </w:p>
        </w:tc>
        <w:tc>
          <w:tcPr>
            <w:tcW w:type="dxa" w:w="2880"/>
          </w:tcPr>
          <w:p>
            <w:r>
              <w:rPr>
                <w:rFonts w:ascii="Times New Roman" w:hAnsi="Times New Roman"/>
              </w:rPr>
            </w:r>
            <w:r>
              <w:rPr>
                <w:rFonts w:ascii="Times New Roman" w:hAnsi="Times New Roman"/>
                <w:sz w:val="28"/>
              </w:rPr>
              <w:t>1 track + Volume / 12cm</w:t>
            </w:r>
          </w:p>
        </w:tc>
      </w:tr>
      <w:tr>
        <w:tc>
          <w:tcPr>
            <w:tcW w:type="dxa" w:w="2880"/>
          </w:tcPr>
          <w:p>
            <w:r>
              <w:rPr>
                <w:rFonts w:ascii="Times New Roman" w:hAnsi="Times New Roman"/>
              </w:rPr>
            </w:r>
            <w:r>
              <w:rPr>
                <w:rFonts w:ascii="Times New Roman" w:hAnsi="Times New Roman"/>
                <w:sz w:val="28"/>
              </w:rPr>
              <w:t>11</w:t>
            </w:r>
          </w:p>
        </w:tc>
        <w:tc>
          <w:tcPr>
            <w:tcW w:type="dxa" w:w="2880"/>
          </w:tcPr>
          <w:p>
            <w:r>
              <w:rPr>
                <w:rFonts w:ascii="Times New Roman" w:hAnsi="Times New Roman"/>
              </w:rPr>
            </w:r>
            <w:r>
              <w:rPr>
                <w:rFonts w:ascii="Times New Roman" w:hAnsi="Times New Roman"/>
                <w:sz w:val="28"/>
              </w:rPr>
              <w:t>hinh-11-output-timeline.png</w:t>
            </w:r>
          </w:p>
        </w:tc>
        <w:tc>
          <w:tcPr>
            <w:tcW w:type="dxa" w:w="2880"/>
          </w:tcPr>
          <w:p>
            <w:r>
              <w:rPr>
                <w:rFonts w:ascii="Times New Roman" w:hAnsi="Times New Roman"/>
              </w:rPr>
            </w:r>
            <w:r>
              <w:rPr>
                <w:rFonts w:ascii="Times New Roman" w:hAnsi="Times New Roman"/>
                <w:sz w:val="28"/>
              </w:rPr>
              <w:t>Timeline output + Xuất / 12cm</w:t>
            </w:r>
          </w:p>
        </w:tc>
      </w:tr>
    </w:tbl>
    <w:p/>
    <w:p>
      <w:r>
        <w:rPr>
          <w:rFonts w:ascii="Times New Roman" w:hAnsi="Times New Roman" w:eastAsia="Times New Roman" w:cs="Times New Roman"/>
          <w:sz w:val="28"/>
        </w:rPr>
        <w:t>Thông tin tài liệu: Phần mềm chuyển đổi văn bản thành giọng nói tự nhiên v3, phiên bản 3.0.0 (bản phát hành OneDir: EXE + _internal/ + models/ cạnh nhau). Tài liệu này thay thế mọi hướng dẫn miệng trước đây; khi app lên phiên bản mới, chỉ cần chụp lại các ảnh có giao diện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524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5243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5243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